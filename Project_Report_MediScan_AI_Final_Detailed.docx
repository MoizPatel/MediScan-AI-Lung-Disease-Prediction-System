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1731A" w14:textId="77777777" w:rsidR="004E64E7" w:rsidRDefault="00000000">
      <w:pPr>
        <w:jc w:val="center"/>
      </w:pPr>
      <w:r>
        <w:t>A Project Report on</w:t>
      </w:r>
    </w:p>
    <w:p w14:paraId="2E8990ED" w14:textId="77777777" w:rsidR="004E64E7" w:rsidRDefault="00000000">
      <w:pPr>
        <w:spacing w:before="480"/>
        <w:jc w:val="center"/>
      </w:pPr>
      <w:r>
        <w:rPr>
          <w:b/>
          <w:sz w:val="36"/>
        </w:rPr>
        <w:t>LUNG DISEASE PREDICTION SYSTEM</w:t>
      </w:r>
      <w:r>
        <w:rPr>
          <w:b/>
          <w:sz w:val="36"/>
        </w:rPr>
        <w:br/>
        <w:t>USING DEEP LEARNING (MEDISCAN AI)</w:t>
      </w:r>
    </w:p>
    <w:p w14:paraId="6E899DD3" w14:textId="77777777" w:rsidR="004E64E7" w:rsidRDefault="00000000">
      <w:pPr>
        <w:spacing w:before="960"/>
        <w:jc w:val="center"/>
      </w:pPr>
      <w:r>
        <w:t>Submitted in partial fulfillment of the requirements for the degree of</w:t>
      </w:r>
      <w:r>
        <w:br/>
      </w:r>
      <w:r>
        <w:rPr>
          <w:b/>
        </w:rPr>
        <w:t>MASTER OF SCIENCE (Information Technology)</w:t>
      </w:r>
    </w:p>
    <w:p w14:paraId="30789DAA" w14:textId="2FFACDA7" w:rsidR="004E64E7" w:rsidRDefault="00000000">
      <w:pPr>
        <w:spacing w:before="720"/>
        <w:jc w:val="center"/>
      </w:pPr>
      <w:r>
        <w:t>By</w:t>
      </w:r>
      <w:r>
        <w:br/>
      </w:r>
      <w:r w:rsidR="00E90369">
        <w:rPr>
          <w:b/>
        </w:rPr>
        <w:t>DEEP SANJAY BENDRE</w:t>
      </w:r>
      <w:r>
        <w:br/>
      </w:r>
      <w:r w:rsidR="00D16B93" w:rsidRPr="00D16B93">
        <w:rPr>
          <w:b/>
          <w:bCs/>
        </w:rPr>
        <w:t>Seat No.:</w:t>
      </w:r>
      <w:r w:rsidR="00E90369">
        <w:rPr>
          <w:b/>
          <w:bCs/>
        </w:rPr>
        <w:t xml:space="preserve">                                                                             </w:t>
      </w:r>
    </w:p>
    <w:p w14:paraId="1E455FE5" w14:textId="3DBD513A" w:rsidR="004E64E7" w:rsidRDefault="00000000">
      <w:pPr>
        <w:spacing w:before="720"/>
        <w:jc w:val="center"/>
      </w:pPr>
      <w:r>
        <w:t>Under the Guidance of</w:t>
      </w:r>
      <w:r>
        <w:br/>
      </w:r>
      <w:r w:rsidR="00D16B93">
        <w:rPr>
          <w:b/>
        </w:rPr>
        <w:t>Prof. PREETI SARODE</w:t>
      </w:r>
    </w:p>
    <w:p w14:paraId="667CA590" w14:textId="0AB78E0B" w:rsidR="004E64E7" w:rsidRDefault="00F31925">
      <w:pPr>
        <w:spacing w:before="960"/>
        <w:jc w:val="center"/>
        <w:rPr>
          <w:b/>
        </w:rPr>
      </w:pPr>
      <w:r>
        <w:rPr>
          <w:noProof/>
        </w:rPr>
        <w:drawing>
          <wp:inline distT="0" distB="0" distL="0" distR="0" wp14:anchorId="1AA5FD92" wp14:editId="24DDDBBE">
            <wp:extent cx="1892595" cy="2012292"/>
            <wp:effectExtent l="0" t="0" r="0" b="7620"/>
            <wp:docPr id="205884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44737" name=""/>
                    <pic:cNvPicPr/>
                  </pic:nvPicPr>
                  <pic:blipFill>
                    <a:blip r:embed="rId6"/>
                    <a:stretch>
                      <a:fillRect/>
                    </a:stretch>
                  </pic:blipFill>
                  <pic:spPr>
                    <a:xfrm>
                      <a:off x="0" y="0"/>
                      <a:ext cx="1926678" cy="2048531"/>
                    </a:xfrm>
                    <a:prstGeom prst="rect">
                      <a:avLst/>
                    </a:prstGeom>
                  </pic:spPr>
                </pic:pic>
              </a:graphicData>
            </a:graphic>
          </wp:inline>
        </w:drawing>
      </w:r>
      <w:r>
        <w:br/>
      </w:r>
      <w:r w:rsidR="00D16B93">
        <w:rPr>
          <w:b/>
          <w:sz w:val="28"/>
        </w:rPr>
        <w:t xml:space="preserve">K. M. AGRAWAL COLLEGE OF </w:t>
      </w:r>
      <w:r>
        <w:br/>
        <w:t>AFFILIATED TO UNIVERSITY OF MUMBAI</w:t>
      </w:r>
      <w:r>
        <w:br/>
      </w:r>
      <w:r>
        <w:rPr>
          <w:b/>
        </w:rPr>
        <w:t>YEAR: 202</w:t>
      </w:r>
      <w:r w:rsidR="00864E81">
        <w:rPr>
          <w:b/>
        </w:rPr>
        <w:t>5</w:t>
      </w:r>
      <w:r>
        <w:rPr>
          <w:b/>
        </w:rPr>
        <w:t>-202</w:t>
      </w:r>
      <w:r w:rsidR="00864E81">
        <w:rPr>
          <w:b/>
        </w:rPr>
        <w:t>6</w:t>
      </w:r>
    </w:p>
    <w:p w14:paraId="22C80B0C" w14:textId="77777777" w:rsidR="00DC555A" w:rsidRDefault="00DC555A" w:rsidP="00DC555A">
      <w:pPr>
        <w:spacing w:before="100" w:beforeAutospacing="1" w:after="100" w:afterAutospacing="1"/>
        <w:jc w:val="center"/>
        <w:rPr>
          <w:b/>
          <w:lang w:val="en-IN"/>
        </w:rPr>
      </w:pPr>
      <w:r w:rsidRPr="00DC555A">
        <w:rPr>
          <w:b/>
          <w:lang w:val="en-IN"/>
        </w:rPr>
        <w:lastRenderedPageBreak/>
        <w:t>K.M. AGRAWAL COLLEGE OF ARTS, COMMERECE</w:t>
      </w:r>
    </w:p>
    <w:p w14:paraId="0F759C35" w14:textId="390F80AC" w:rsidR="00DC555A" w:rsidRPr="00DC555A" w:rsidRDefault="00DC555A" w:rsidP="00DC555A">
      <w:pPr>
        <w:spacing w:before="100" w:beforeAutospacing="1" w:after="100" w:afterAutospacing="1"/>
        <w:jc w:val="center"/>
        <w:rPr>
          <w:b/>
          <w:lang w:val="en-IN"/>
        </w:rPr>
      </w:pPr>
      <w:r w:rsidRPr="00DC555A">
        <w:rPr>
          <w:b/>
          <w:lang w:val="en-IN"/>
        </w:rPr>
        <w:t xml:space="preserve"> &amp; SCIENCE KALYAN (W)</w:t>
      </w:r>
    </w:p>
    <w:p w14:paraId="39D07420" w14:textId="09EBBCE1" w:rsidR="00EE0731" w:rsidRPr="00EE0731" w:rsidRDefault="00DC555A" w:rsidP="00DC555A">
      <w:pPr>
        <w:spacing w:before="100" w:beforeAutospacing="1" w:after="100" w:afterAutospacing="1"/>
        <w:jc w:val="center"/>
        <w:rPr>
          <w:b/>
        </w:rPr>
      </w:pPr>
      <w:r>
        <w:rPr>
          <w:noProof/>
        </w:rPr>
        <w:drawing>
          <wp:inline distT="0" distB="0" distL="0" distR="0" wp14:anchorId="33B9B6EA" wp14:editId="6DD49CDF">
            <wp:extent cx="1466850" cy="1608803"/>
            <wp:effectExtent l="0" t="0" r="0" b="0"/>
            <wp:docPr id="204215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57017" name=""/>
                    <pic:cNvPicPr/>
                  </pic:nvPicPr>
                  <pic:blipFill>
                    <a:blip r:embed="rId6"/>
                    <a:stretch>
                      <a:fillRect/>
                    </a:stretch>
                  </pic:blipFill>
                  <pic:spPr>
                    <a:xfrm>
                      <a:off x="0" y="0"/>
                      <a:ext cx="1477463" cy="1620443"/>
                    </a:xfrm>
                    <a:prstGeom prst="rect">
                      <a:avLst/>
                    </a:prstGeom>
                  </pic:spPr>
                </pic:pic>
              </a:graphicData>
            </a:graphic>
          </wp:inline>
        </w:drawing>
      </w:r>
    </w:p>
    <w:p w14:paraId="61F652B3" w14:textId="00664201" w:rsidR="00EE0731" w:rsidRPr="00EE0731" w:rsidRDefault="00EE0731" w:rsidP="00DC555A">
      <w:pPr>
        <w:spacing w:before="100" w:beforeAutospacing="1" w:after="100" w:afterAutospacing="1"/>
        <w:jc w:val="center"/>
        <w:rPr>
          <w:color w:val="FFFF00"/>
        </w:rPr>
      </w:pPr>
      <w:r w:rsidRPr="00EE0731">
        <w:rPr>
          <w:color w:val="FFFF00"/>
          <w:highlight w:val="black"/>
        </w:rPr>
        <w:t>NACC ACCREDITED B++</w:t>
      </w:r>
    </w:p>
    <w:p w14:paraId="6CEF1977" w14:textId="77777777" w:rsidR="00DC555A" w:rsidRDefault="00EE0731" w:rsidP="00DC555A">
      <w:pPr>
        <w:spacing w:after="0"/>
        <w:jc w:val="center"/>
        <w:rPr>
          <w:b/>
          <w:bCs/>
        </w:rPr>
      </w:pPr>
      <w:r w:rsidRPr="00EE0731">
        <w:rPr>
          <w:b/>
          <w:bCs/>
        </w:rPr>
        <w:t>DEPARTMENT OF INFORMATION TECHNOLOGY</w:t>
      </w:r>
    </w:p>
    <w:p w14:paraId="145E4728" w14:textId="01D89595" w:rsidR="00EE0731" w:rsidRPr="00EE0731" w:rsidRDefault="00EE0731" w:rsidP="00DC555A">
      <w:pPr>
        <w:spacing w:after="0"/>
        <w:jc w:val="center"/>
        <w:rPr>
          <w:b/>
          <w:bCs/>
        </w:rPr>
      </w:pPr>
      <w:r w:rsidRPr="00EE0731">
        <w:t>M.Sc.IT Part – II Sem - III (NEP - 2020)</w:t>
      </w:r>
    </w:p>
    <w:p w14:paraId="7FDC743D" w14:textId="77777777" w:rsidR="00EE0731" w:rsidRPr="00EE0731" w:rsidRDefault="00EE0731" w:rsidP="00DC555A">
      <w:pPr>
        <w:spacing w:before="100" w:beforeAutospacing="1" w:after="100" w:afterAutospacing="1"/>
        <w:jc w:val="center"/>
        <w:rPr>
          <w:b/>
          <w:bCs/>
          <w:u w:val="single"/>
        </w:rPr>
      </w:pPr>
      <w:r w:rsidRPr="00EE0731">
        <w:rPr>
          <w:b/>
          <w:bCs/>
          <w:u w:val="single"/>
        </w:rPr>
        <w:t>CERTIFICATE</w:t>
      </w:r>
    </w:p>
    <w:p w14:paraId="6FB7F9B6" w14:textId="11E7A606" w:rsidR="00EE0731" w:rsidRPr="00EE0731" w:rsidRDefault="00EE0731" w:rsidP="00DC555A">
      <w:pPr>
        <w:spacing w:before="100" w:beforeAutospacing="1" w:after="100" w:afterAutospacing="1"/>
        <w:jc w:val="center"/>
      </w:pPr>
      <w:r w:rsidRPr="00EE0731">
        <w:t>This is to</w:t>
      </w:r>
      <w:r w:rsidR="002D53FC">
        <w:t xml:space="preserve"> </w:t>
      </w:r>
      <w:r w:rsidRPr="00EE0731">
        <w:t xml:space="preserve">certify that Mr./Ms. </w:t>
      </w:r>
      <w:r w:rsidR="002D53FC">
        <w:rPr>
          <w:u w:val="single"/>
        </w:rPr>
        <w:t xml:space="preserve"> </w:t>
      </w:r>
      <w:r w:rsidR="00E90369">
        <w:rPr>
          <w:b/>
          <w:bCs/>
          <w:u w:val="single"/>
        </w:rPr>
        <w:t>Deep Sanjay Bendre</w:t>
      </w:r>
      <w:r w:rsidR="0059609C">
        <w:rPr>
          <w:u w:val="single"/>
        </w:rPr>
        <w:t xml:space="preserve"> </w:t>
      </w:r>
      <w:r w:rsidR="0059609C">
        <w:t xml:space="preserve">    S</w:t>
      </w:r>
      <w:r w:rsidRPr="00EE0731">
        <w:t>eat</w:t>
      </w:r>
      <w:r w:rsidR="002D53FC">
        <w:t xml:space="preserve"> </w:t>
      </w:r>
      <w:r w:rsidRPr="00EE0731">
        <w:t>No.</w:t>
      </w:r>
      <w:r w:rsidRPr="00EE0731">
        <w:rPr>
          <w:b/>
          <w:bCs/>
          <w:u w:val="single"/>
        </w:rPr>
        <w:t>____</w:t>
      </w:r>
      <w:r w:rsidR="00E90369">
        <w:rPr>
          <w:b/>
          <w:bCs/>
          <w:u w:val="single"/>
        </w:rPr>
        <w:t xml:space="preserve">         </w:t>
      </w:r>
      <w:r w:rsidRPr="00EE0731">
        <w:rPr>
          <w:b/>
          <w:bCs/>
          <w:u w:val="single"/>
        </w:rPr>
        <w:t>_____</w:t>
      </w:r>
      <w:r w:rsidRPr="00EE0731">
        <w:rPr>
          <w:b/>
          <w:bCs/>
        </w:rPr>
        <w:t xml:space="preserve"> </w:t>
      </w:r>
      <w:r w:rsidRPr="00EE0731">
        <w:t xml:space="preserve">Studying in </w:t>
      </w:r>
      <w:r w:rsidRPr="00EE0731">
        <w:rPr>
          <w:b/>
          <w:bCs/>
        </w:rPr>
        <w:t>Master of Science in Information Technology Part – II Semester – I</w:t>
      </w:r>
      <w:r w:rsidR="00D96D64">
        <w:rPr>
          <w:b/>
          <w:bCs/>
        </w:rPr>
        <w:t>V</w:t>
      </w:r>
      <w:r w:rsidRPr="00EE0731">
        <w:t xml:space="preserve"> has satisfactorily completed the practical of “</w:t>
      </w:r>
      <w:r w:rsidR="0059609C">
        <w:rPr>
          <w:b/>
          <w:bCs/>
        </w:rPr>
        <w:t xml:space="preserve">LUNG DISEASE PREDICTION SYSTEM USING DEEP </w:t>
      </w:r>
      <w:proofErr w:type="gramStart"/>
      <w:r w:rsidR="0059609C">
        <w:rPr>
          <w:b/>
          <w:bCs/>
        </w:rPr>
        <w:t>LEARNING(</w:t>
      </w:r>
      <w:proofErr w:type="gramEnd"/>
      <w:r w:rsidR="0059609C">
        <w:rPr>
          <w:b/>
          <w:bCs/>
        </w:rPr>
        <w:t>MEDISCAN AI)</w:t>
      </w:r>
      <w:r w:rsidRPr="00EE0731">
        <w:t>” as prescribed by University of Mumbai during academic year 2025-2026.</w:t>
      </w:r>
    </w:p>
    <w:p w14:paraId="2C3A3D83" w14:textId="2790DD0B" w:rsidR="00EE0731" w:rsidRDefault="00EE0731" w:rsidP="00D96D64">
      <w:pPr>
        <w:spacing w:before="100" w:beforeAutospacing="1" w:after="100" w:afterAutospacing="1"/>
        <w:rPr>
          <w:b/>
          <w:bCs/>
        </w:rPr>
      </w:pPr>
      <w:r w:rsidRPr="00EE0731">
        <w:rPr>
          <w:b/>
          <w:bCs/>
        </w:rPr>
        <w:t>Place:</w:t>
      </w:r>
      <w:r w:rsidR="00D96D64">
        <w:rPr>
          <w:b/>
          <w:bCs/>
        </w:rPr>
        <w:t xml:space="preserve"> ____________</w:t>
      </w:r>
      <w:r w:rsidRPr="00EE0731">
        <w:rPr>
          <w:b/>
          <w:bCs/>
        </w:rPr>
        <w:tab/>
        <w:t xml:space="preserve">                                    </w:t>
      </w:r>
      <w:r w:rsidR="00D96D64">
        <w:rPr>
          <w:b/>
          <w:bCs/>
        </w:rPr>
        <w:t xml:space="preserve">            </w:t>
      </w:r>
      <w:r w:rsidRPr="00EE0731">
        <w:rPr>
          <w:b/>
          <w:bCs/>
        </w:rPr>
        <w:t xml:space="preserve">                  Date:</w:t>
      </w:r>
      <w:r w:rsidR="00D96D64">
        <w:rPr>
          <w:b/>
          <w:bCs/>
        </w:rPr>
        <w:t xml:space="preserve"> ______________</w:t>
      </w:r>
    </w:p>
    <w:p w14:paraId="74EBB65D" w14:textId="4A856706" w:rsidR="00DC555A" w:rsidRDefault="00DC555A" w:rsidP="00DC555A">
      <w:pPr>
        <w:spacing w:before="100" w:beforeAutospacing="1" w:after="100" w:afterAutospacing="1"/>
        <w:jc w:val="center"/>
        <w:rPr>
          <w:b/>
          <w:bCs/>
        </w:rPr>
      </w:pPr>
    </w:p>
    <w:p w14:paraId="0EF6DF52" w14:textId="2918D77C" w:rsidR="00DC555A" w:rsidRDefault="00DC555A" w:rsidP="00DC555A">
      <w:pPr>
        <w:spacing w:before="100" w:beforeAutospacing="1" w:after="100" w:afterAutospacing="1"/>
        <w:jc w:val="center"/>
        <w:rPr>
          <w:b/>
          <w:bCs/>
        </w:rPr>
      </w:pPr>
      <w:r w:rsidRPr="00EE0731">
        <w:rPr>
          <w:noProof/>
        </w:rPr>
        <mc:AlternateContent>
          <mc:Choice Requires="wps">
            <w:drawing>
              <wp:anchor distT="0" distB="0" distL="0" distR="0" simplePos="0" relativeHeight="251710464" behindDoc="1" locked="0" layoutInCell="1" allowOverlap="1" wp14:anchorId="2AD27841" wp14:editId="2A1A3F55">
                <wp:simplePos x="0" y="0"/>
                <wp:positionH relativeFrom="page">
                  <wp:posOffset>5476875</wp:posOffset>
                </wp:positionH>
                <wp:positionV relativeFrom="paragraph">
                  <wp:posOffset>758825</wp:posOffset>
                </wp:positionV>
                <wp:extent cx="1264920" cy="46355"/>
                <wp:effectExtent l="0" t="0" r="0" b="0"/>
                <wp:wrapTopAndBottom/>
                <wp:docPr id="1474007096"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264920" cy="46355"/>
                        </a:xfrm>
                        <a:custGeom>
                          <a:avLst/>
                          <a:gdLst/>
                          <a:ahLst/>
                          <a:cxnLst/>
                          <a:rect l="l" t="t" r="r" b="b"/>
                          <a:pathLst>
                            <a:path w="1045844">
                              <a:moveTo>
                                <a:pt x="0" y="0"/>
                              </a:moveTo>
                              <a:lnTo>
                                <a:pt x="1045571" y="0"/>
                              </a:lnTo>
                            </a:path>
                          </a:pathLst>
                        </a:custGeom>
                        <a:ln w="9113">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3F5E45" id="Freeform: Shape 5" o:spid="_x0000_s1026" style="position:absolute;margin-left:431.25pt;margin-top:59.75pt;width:99.6pt;height:3.65pt;flip:y;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5844,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" path="m,l1045571,e" filled="f" strokeweight=".25314mm">
                <v:path arrowok="t"/>
                <w10:wrap type="topAndBottom" anchorx="page"/>
              </v:shape>
            </w:pict>
          </mc:Fallback>
        </mc:AlternateContent>
      </w:r>
      <w:r w:rsidRPr="00EE0731">
        <w:rPr>
          <w:noProof/>
        </w:rPr>
        <mc:AlternateContent>
          <mc:Choice Requires="wps">
            <w:drawing>
              <wp:anchor distT="0" distB="0" distL="0" distR="0" simplePos="0" relativeHeight="251678720" behindDoc="1" locked="0" layoutInCell="1" allowOverlap="1" wp14:anchorId="675C2D47" wp14:editId="688CB180">
                <wp:simplePos x="0" y="0"/>
                <wp:positionH relativeFrom="page">
                  <wp:posOffset>3152775</wp:posOffset>
                </wp:positionH>
                <wp:positionV relativeFrom="paragraph">
                  <wp:posOffset>765175</wp:posOffset>
                </wp:positionV>
                <wp:extent cx="1466850" cy="45085"/>
                <wp:effectExtent l="0" t="0" r="0" b="0"/>
                <wp:wrapTopAndBottom/>
                <wp:docPr id="18763660"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466850" cy="45085"/>
                        </a:xfrm>
                        <a:custGeom>
                          <a:avLst/>
                          <a:gdLst/>
                          <a:ahLst/>
                          <a:cxnLst/>
                          <a:rect l="l" t="t" r="r" b="b"/>
                          <a:pathLst>
                            <a:path w="1253490">
                              <a:moveTo>
                                <a:pt x="0" y="0"/>
                              </a:moveTo>
                              <a:lnTo>
                                <a:pt x="1252898" y="0"/>
                              </a:lnTo>
                            </a:path>
                          </a:pathLst>
                        </a:custGeom>
                        <a:ln w="9113">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F3B4C07" id="Freeform: Shape 4" o:spid="_x0000_s1026" style="position:absolute;margin-left:248.25pt;margin-top:60.25pt;width:115.5pt;height:3.55pt;flip:y;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5349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" path="m,l1252898,e" filled="f" strokeweight=".25314mm">
                <v:path arrowok="t"/>
                <w10:wrap type="topAndBottom" anchorx="page"/>
              </v:shape>
            </w:pict>
          </mc:Fallback>
        </mc:AlternateContent>
      </w:r>
      <w:r w:rsidRPr="00EE0731">
        <w:rPr>
          <w:noProof/>
        </w:rPr>
        <mc:AlternateContent>
          <mc:Choice Requires="wps">
            <w:drawing>
              <wp:anchor distT="0" distB="0" distL="0" distR="0" simplePos="0" relativeHeight="251646976" behindDoc="1" locked="0" layoutInCell="1" allowOverlap="1" wp14:anchorId="48276820" wp14:editId="70CDE631">
                <wp:simplePos x="0" y="0"/>
                <wp:positionH relativeFrom="page">
                  <wp:posOffset>1514475</wp:posOffset>
                </wp:positionH>
                <wp:positionV relativeFrom="paragraph">
                  <wp:posOffset>760095</wp:posOffset>
                </wp:positionV>
                <wp:extent cx="1136650" cy="45085"/>
                <wp:effectExtent l="0" t="0" r="0" b="0"/>
                <wp:wrapTopAndBottom/>
                <wp:docPr id="467695317"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136650" cy="45085"/>
                        </a:xfrm>
                        <a:custGeom>
                          <a:avLst/>
                          <a:gdLst/>
                          <a:ahLst/>
                          <a:cxnLst/>
                          <a:rect l="l" t="t" r="r" b="b"/>
                          <a:pathLst>
                            <a:path w="974725">
                              <a:moveTo>
                                <a:pt x="0" y="0"/>
                              </a:moveTo>
                              <a:lnTo>
                                <a:pt x="974452" y="0"/>
                              </a:lnTo>
                            </a:path>
                          </a:pathLst>
                        </a:custGeom>
                        <a:ln w="9113">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0DE20E9" id="Freeform: Shape 6" o:spid="_x0000_s1026" style="position:absolute;margin-left:119.25pt;margin-top:59.85pt;width:89.5pt;height:3.55pt;flip:y;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7472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" path="m,l974452,e" filled="f" strokeweight=".25314mm">
                <v:path arrowok="t"/>
                <w10:wrap type="topAndBottom" anchorx="page"/>
              </v:shape>
            </w:pict>
          </mc:Fallback>
        </mc:AlternateContent>
      </w:r>
    </w:p>
    <w:p w14:paraId="2CC6F9FF" w14:textId="2BB0EE1C" w:rsidR="00EE0731" w:rsidRDefault="00EE0731" w:rsidP="00DC555A">
      <w:pPr>
        <w:spacing w:before="100" w:beforeAutospacing="1" w:after="100" w:afterAutospacing="1"/>
        <w:jc w:val="center"/>
      </w:pPr>
      <w:r w:rsidRPr="00EE0731">
        <w:rPr>
          <w:b/>
          <w:lang w:val="en-IN"/>
        </w:rPr>
        <w:t>Subject In-charge</w:t>
      </w:r>
      <w:r w:rsidRPr="00EE0731">
        <w:rPr>
          <w:b/>
          <w:lang w:val="en-IN"/>
        </w:rPr>
        <w:tab/>
      </w:r>
      <w:r>
        <w:rPr>
          <w:b/>
          <w:lang w:val="en-IN"/>
        </w:rPr>
        <w:t xml:space="preserve">         </w:t>
      </w:r>
      <w:r w:rsidRPr="00EE0731">
        <w:rPr>
          <w:b/>
          <w:lang w:val="en-IN"/>
        </w:rPr>
        <w:t>Co-ordinate In-charge</w:t>
      </w:r>
      <w:r w:rsidRPr="00EE0731">
        <w:rPr>
          <w:b/>
          <w:lang w:val="en-IN"/>
        </w:rPr>
        <w:tab/>
      </w:r>
      <w:r>
        <w:rPr>
          <w:b/>
          <w:lang w:val="en-IN"/>
        </w:rPr>
        <w:t xml:space="preserve">                     </w:t>
      </w:r>
      <w:r w:rsidRPr="00EE0731">
        <w:rPr>
          <w:b/>
          <w:lang w:val="en-IN"/>
        </w:rPr>
        <w:t>External Examiner</w:t>
      </w:r>
    </w:p>
    <w:p w14:paraId="56E86931" w14:textId="1F91B0DE" w:rsidR="004E64E7" w:rsidRDefault="004E64E7"/>
    <w:p w14:paraId="2D185B83" w14:textId="77777777" w:rsidR="004E64E7" w:rsidRDefault="00000000">
      <w:pPr>
        <w:jc w:val="center"/>
      </w:pPr>
      <w:r>
        <w:rPr>
          <w:b/>
          <w:sz w:val="32"/>
        </w:rPr>
        <w:lastRenderedPageBreak/>
        <w:t>DECLARATION</w:t>
      </w:r>
    </w:p>
    <w:p w14:paraId="53F32CE3" w14:textId="75B0DAD8" w:rsidR="00D16B93" w:rsidRPr="00D16B93" w:rsidRDefault="00000000" w:rsidP="00EE0731">
      <w:pPr>
        <w:spacing w:before="480"/>
        <w:rPr>
          <w:szCs w:val="24"/>
        </w:rPr>
      </w:pPr>
      <w:r>
        <w:br/>
      </w:r>
      <w:r w:rsidR="00D16B93" w:rsidRPr="00D16B93">
        <w:rPr>
          <w:lang w:val="en-IN"/>
        </w:rPr>
        <w:t>I hereby declare that the work presented in this project titled “</w:t>
      </w:r>
      <w:r w:rsidR="00EE0731" w:rsidRPr="00EE0731">
        <w:rPr>
          <w:b/>
          <w:szCs w:val="24"/>
        </w:rPr>
        <w:t>LUNG DISEASE PREDICTION SYSTEM</w:t>
      </w:r>
      <w:r w:rsidR="00EE0731">
        <w:rPr>
          <w:b/>
          <w:szCs w:val="24"/>
        </w:rPr>
        <w:t xml:space="preserve"> </w:t>
      </w:r>
      <w:r w:rsidR="00EE0731" w:rsidRPr="00EE0731">
        <w:rPr>
          <w:b/>
          <w:szCs w:val="24"/>
        </w:rPr>
        <w:t>USING DEEP LEARNING (MEDISCAN AI)</w:t>
      </w:r>
      <w:r w:rsidR="00D16B93" w:rsidRPr="00D16B93">
        <w:rPr>
          <w:b/>
          <w:lang w:val="en-IN"/>
        </w:rPr>
        <w:t xml:space="preserve">” </w:t>
      </w:r>
      <w:r w:rsidR="00D16B93" w:rsidRPr="00D16B93">
        <w:rPr>
          <w:lang w:val="en-IN"/>
        </w:rPr>
        <w:t xml:space="preserve">is my own and has been carried out under the guidance of </w:t>
      </w:r>
      <w:r w:rsidR="00D16B93" w:rsidRPr="00D16B93">
        <w:rPr>
          <w:b/>
          <w:lang w:val="en-IN"/>
        </w:rPr>
        <w:t xml:space="preserve">Prof. Preeti Sarode </w:t>
      </w:r>
      <w:r w:rsidR="00D16B93" w:rsidRPr="00D16B93">
        <w:rPr>
          <w:lang w:val="en-IN"/>
        </w:rPr>
        <w:t xml:space="preserve">at </w:t>
      </w:r>
      <w:r w:rsidR="00D16B93" w:rsidRPr="00D16B93">
        <w:rPr>
          <w:b/>
          <w:lang w:val="en-IN"/>
        </w:rPr>
        <w:t>K</w:t>
      </w:r>
      <w:r w:rsidR="00EB584E">
        <w:rPr>
          <w:b/>
          <w:lang w:val="en-IN"/>
        </w:rPr>
        <w:t xml:space="preserve">. </w:t>
      </w:r>
      <w:r w:rsidR="00D16B93" w:rsidRPr="00D16B93">
        <w:rPr>
          <w:b/>
          <w:lang w:val="en-IN"/>
        </w:rPr>
        <w:t>M</w:t>
      </w:r>
      <w:r w:rsidR="00EB584E">
        <w:rPr>
          <w:b/>
          <w:lang w:val="en-IN"/>
        </w:rPr>
        <w:t>.</w:t>
      </w:r>
      <w:r w:rsidR="00D16B93" w:rsidRPr="00D16B93">
        <w:rPr>
          <w:b/>
          <w:lang w:val="en-IN"/>
        </w:rPr>
        <w:t xml:space="preserve"> AGRAWAL COLLEGE OF ARTS, COMMERCE &amp; SCIENCE</w:t>
      </w:r>
      <w:r w:rsidR="00D16B93">
        <w:rPr>
          <w:b/>
          <w:lang w:val="en-IN"/>
        </w:rPr>
        <w:t xml:space="preserve"> </w:t>
      </w:r>
      <w:r w:rsidR="00D16B93" w:rsidRPr="00D16B93">
        <w:rPr>
          <w:b/>
        </w:rPr>
        <w:t xml:space="preserve">KALYAN(W). </w:t>
      </w:r>
      <w:r w:rsidR="00D16B93" w:rsidRPr="00D16B93">
        <w:t>This project is the result of my original research and study, and it has not been submitted for any other degree or award in any other institution or university.</w:t>
      </w:r>
    </w:p>
    <w:p w14:paraId="330DEC23" w14:textId="77777777" w:rsidR="00D16B93" w:rsidRPr="00D16B93" w:rsidRDefault="00D16B93" w:rsidP="00EE0731">
      <w:r w:rsidRPr="00D16B93">
        <w:t>All the information, data, and references used in this project are acknowledged properly, and any content sourced from external materials has been duly cited.</w:t>
      </w:r>
    </w:p>
    <w:p w14:paraId="3828D53B" w14:textId="77777777" w:rsidR="00D16B93" w:rsidRPr="00D16B93" w:rsidRDefault="00D16B93" w:rsidP="00EE0731">
      <w:r w:rsidRPr="00D16B93">
        <w:t>I take full responsibility for the accuracy and authenticity of the data and the results presented in this project.</w:t>
      </w:r>
    </w:p>
    <w:p w14:paraId="1A7B7AD9" w14:textId="1188FC19" w:rsidR="004E64E7" w:rsidRDefault="004E64E7"/>
    <w:p w14:paraId="0E248A89" w14:textId="0A3C5BF6" w:rsidR="004E64E7" w:rsidRDefault="00000000">
      <w:r>
        <w:rPr>
          <w:b/>
        </w:rPr>
        <w:br/>
      </w:r>
      <w:r>
        <w:rPr>
          <w:b/>
        </w:rPr>
        <w:br/>
      </w:r>
    </w:p>
    <w:p w14:paraId="2AE369FC" w14:textId="73B9B661" w:rsidR="004E64E7" w:rsidRPr="00D16B93" w:rsidRDefault="00000000">
      <w:pPr>
        <w:rPr>
          <w:b/>
          <w:bCs/>
        </w:rPr>
      </w:pPr>
      <w:r>
        <w:t>Name:</w:t>
      </w:r>
      <w:r w:rsidR="00D16B93">
        <w:t xml:space="preserve"> </w:t>
      </w:r>
      <w:r w:rsidR="00E90369">
        <w:rPr>
          <w:b/>
          <w:bCs/>
        </w:rPr>
        <w:t>Deep Sanjay Bendre</w:t>
      </w:r>
    </w:p>
    <w:p w14:paraId="7165B592" w14:textId="5987CE6C" w:rsidR="004E64E7" w:rsidRDefault="00000000">
      <w:r>
        <w:t>Date:</w:t>
      </w:r>
    </w:p>
    <w:p w14:paraId="65F397C0" w14:textId="2A0B69AF" w:rsidR="004E64E7" w:rsidRDefault="00D16B93">
      <w:r>
        <w:t xml:space="preserve">Signature: </w:t>
      </w:r>
    </w:p>
    <w:p w14:paraId="4D118860" w14:textId="77777777" w:rsidR="004E64E7" w:rsidRDefault="00000000">
      <w:r>
        <w:br w:type="page"/>
      </w:r>
    </w:p>
    <w:p w14:paraId="25D730AC" w14:textId="77777777" w:rsidR="004E64E7" w:rsidRDefault="00000000">
      <w:pPr>
        <w:jc w:val="center"/>
      </w:pPr>
      <w:r>
        <w:rPr>
          <w:b/>
          <w:sz w:val="32"/>
        </w:rPr>
        <w:lastRenderedPageBreak/>
        <w:t>ACKNOWLEDGEMENTS</w:t>
      </w:r>
    </w:p>
    <w:p w14:paraId="4B7304EF" w14:textId="335F109E" w:rsidR="004E64E7" w:rsidRDefault="00000000">
      <w:r>
        <w:t xml:space="preserve">I would like to express my sincere gratitude to my project guide, </w:t>
      </w:r>
      <w:r w:rsidR="00DC555A" w:rsidRPr="00DC555A">
        <w:rPr>
          <w:b/>
          <w:bCs/>
        </w:rPr>
        <w:t>Prof. PREETI SARODE</w:t>
      </w:r>
      <w:r w:rsidRPr="00DC555A">
        <w:rPr>
          <w:b/>
          <w:bCs/>
        </w:rPr>
        <w:t>,</w:t>
      </w:r>
      <w:r>
        <w:t xml:space="preserve"> for their continuous support, patience, and motivation throughout the course of this project. Their guidance was instrumental in helping me navigate the complexities of Deep Learning architectures and Flask integration.</w:t>
      </w:r>
    </w:p>
    <w:p w14:paraId="1691257C" w14:textId="6E2EF13F" w:rsidR="004E64E7" w:rsidRDefault="00000000">
      <w:r>
        <w:t xml:space="preserve">I am also thankful to the Head of Department, </w:t>
      </w:r>
      <w:r w:rsidR="00DC555A" w:rsidRPr="00EC71B5">
        <w:rPr>
          <w:b/>
          <w:bCs/>
        </w:rPr>
        <w:t>Prof. SUJEET SINGH</w:t>
      </w:r>
      <w:r>
        <w:t>, and</w:t>
      </w:r>
      <w:r w:rsidR="00EC71B5">
        <w:t xml:space="preserve"> </w:t>
      </w:r>
      <w:r w:rsidR="00EC71B5" w:rsidRPr="00EC71B5">
        <w:rPr>
          <w:b/>
          <w:bCs/>
        </w:rPr>
        <w:t>Dr. ANITA MANNA</w:t>
      </w:r>
      <w:r>
        <w:t xml:space="preserve"> the Principal of</w:t>
      </w:r>
      <w:r w:rsidR="00EC71B5">
        <w:t xml:space="preserve"> </w:t>
      </w:r>
      <w:r w:rsidR="00EC71B5">
        <w:rPr>
          <w:b/>
          <w:bCs/>
        </w:rPr>
        <w:t>K. M. AGRAWAL COLLEGE OF ARTS, COMMERCE &amp; SCIENCE KALYAN</w:t>
      </w:r>
      <w:r>
        <w:t xml:space="preserve"> for providing the necessary computer lab infrastructure required to train the </w:t>
      </w:r>
      <w:proofErr w:type="spellStart"/>
      <w:r>
        <w:t>EfficientNet</w:t>
      </w:r>
      <w:proofErr w:type="spellEnd"/>
      <w:r>
        <w:t xml:space="preserve"> models and test the web application.</w:t>
      </w:r>
    </w:p>
    <w:p w14:paraId="5957C5A9" w14:textId="77777777" w:rsidR="004E64E7" w:rsidRDefault="00000000">
      <w:r>
        <w:t>Finally, I thank my friends and family for their encouragement during the challenging phases of debugging and implementation.</w:t>
      </w:r>
    </w:p>
    <w:p w14:paraId="1746C667" w14:textId="77777777" w:rsidR="004E64E7" w:rsidRDefault="00000000">
      <w:r>
        <w:br w:type="page"/>
      </w:r>
    </w:p>
    <w:p w14:paraId="11362760" w14:textId="77777777" w:rsidR="004E64E7" w:rsidRDefault="00000000">
      <w:pPr>
        <w:jc w:val="center"/>
      </w:pPr>
      <w:r>
        <w:rPr>
          <w:b/>
          <w:sz w:val="32"/>
        </w:rPr>
        <w:lastRenderedPageBreak/>
        <w:t>ABSTRACT</w:t>
      </w:r>
    </w:p>
    <w:p w14:paraId="65914C10" w14:textId="77777777" w:rsidR="004E64E7" w:rsidRDefault="00000000">
      <w:r>
        <w:t xml:space="preserve">Respiratory diseases are a leading cause of mortality worldwide. Chest X-rays (CXRs) are the standard diagnostic tool, but manual interpretation is time-consuming, subjective, and prone to human error due to the complexity of overlapping tissue structures. This project presents </w:t>
      </w:r>
      <w:proofErr w:type="spellStart"/>
      <w:r>
        <w:t>MediScan</w:t>
      </w:r>
      <w:proofErr w:type="spellEnd"/>
      <w:r>
        <w:t xml:space="preserve"> AI, an automated Lung Disease Prediction System designed to assist radiologists in detecting 14 distinct thoracic conditions, including Pneumonia, Cardiomegaly, and Effusion.</w:t>
      </w:r>
      <w:r>
        <w:br/>
      </w:r>
      <w:r>
        <w:br/>
        <w:t>The system is built upon the EfficientNetB0 Convolutional Neural Network (CNN) architecture, trained on the extensive NIH Chest X-ray dataset. A key contribution of this project is the implementation of a robust data pipeline that successfully handles 16-bit PNG image artifacts, preventing model instability. Furthermore, to enhance clinical trust, the system integrates Grad-CAM (Gradient-weighted Class Activation Mapping), providing visual 'heatmaps' that highlight the specific regions of the X-ray influencing the prediction.</w:t>
      </w:r>
      <w:r>
        <w:br/>
      </w:r>
      <w:r>
        <w:br/>
        <w:t>The final deliverable is a user-friendly Web Application developed using Flask (Python) for the backend and HTML/CSS/JavaScript for the frontend. This interface allows users to upload X-ray images and receive real-time disease probabilities along with interpretability heatmaps, making advanced AI diagnostics accessible in a clinical support setting.</w:t>
      </w:r>
    </w:p>
    <w:p w14:paraId="121FF8E0" w14:textId="77777777" w:rsidR="004E64E7" w:rsidRDefault="00000000">
      <w:r>
        <w:br w:type="page"/>
      </w:r>
    </w:p>
    <w:p w14:paraId="6F9B74E6" w14:textId="77777777" w:rsidR="004E64E7" w:rsidRDefault="00000000">
      <w:pPr>
        <w:jc w:val="center"/>
      </w:pPr>
      <w:r>
        <w:rPr>
          <w:b/>
          <w:sz w:val="32"/>
        </w:rPr>
        <w:lastRenderedPageBreak/>
        <w:t>TABLE OF CONTENTS</w:t>
      </w:r>
    </w:p>
    <w:p w14:paraId="39E09F5B" w14:textId="77777777" w:rsidR="004E64E7" w:rsidRDefault="00000000">
      <w:r>
        <w:t>1. INTRODUCTION</w:t>
      </w:r>
    </w:p>
    <w:p w14:paraId="794E2D03" w14:textId="77777777" w:rsidR="004E64E7" w:rsidRDefault="00000000">
      <w:r>
        <w:t xml:space="preserve">   1.1 Background</w:t>
      </w:r>
    </w:p>
    <w:p w14:paraId="4721CCD1" w14:textId="77777777" w:rsidR="004E64E7" w:rsidRDefault="00000000">
      <w:r>
        <w:t xml:space="preserve">   1.2 Problem Statement</w:t>
      </w:r>
    </w:p>
    <w:p w14:paraId="76BB4A29" w14:textId="77777777" w:rsidR="004E64E7" w:rsidRDefault="00000000">
      <w:r>
        <w:t xml:space="preserve">   1.3 Objectives</w:t>
      </w:r>
    </w:p>
    <w:p w14:paraId="0A18F7BD" w14:textId="77777777" w:rsidR="004E64E7" w:rsidRDefault="00000000">
      <w:r>
        <w:t xml:space="preserve">   1.4 Scope</w:t>
      </w:r>
    </w:p>
    <w:p w14:paraId="7AE4D66A" w14:textId="77777777" w:rsidR="004E64E7" w:rsidRDefault="00000000">
      <w:r>
        <w:t>2. REVIEW OF LITERATURE</w:t>
      </w:r>
    </w:p>
    <w:p w14:paraId="380288A9" w14:textId="77777777" w:rsidR="004E64E7" w:rsidRDefault="00000000">
      <w:r>
        <w:t xml:space="preserve">   2.1 Overview of Medical Imaging AI</w:t>
      </w:r>
    </w:p>
    <w:p w14:paraId="54418174" w14:textId="77777777" w:rsidR="004E64E7" w:rsidRDefault="00000000">
      <w:r>
        <w:t xml:space="preserve">   2.2 Existing Systems &amp; Limitations</w:t>
      </w:r>
    </w:p>
    <w:p w14:paraId="7010129C" w14:textId="77777777" w:rsidR="004E64E7" w:rsidRDefault="00000000">
      <w:r>
        <w:t xml:space="preserve">   2.3 Proposed Solution</w:t>
      </w:r>
    </w:p>
    <w:p w14:paraId="33A6D1D9" w14:textId="77777777" w:rsidR="004E64E7" w:rsidRDefault="00000000">
      <w:r>
        <w:t>3. RESEARCH METHODOLOGY</w:t>
      </w:r>
    </w:p>
    <w:p w14:paraId="21CD5052" w14:textId="77777777" w:rsidR="004E64E7" w:rsidRDefault="00000000">
      <w:r>
        <w:t xml:space="preserve">   3.1 System Architecture</w:t>
      </w:r>
    </w:p>
    <w:p w14:paraId="5C8F0F23" w14:textId="77777777" w:rsidR="004E64E7" w:rsidRDefault="00000000">
      <w:r>
        <w:t xml:space="preserve">   3.2 Dataset Details</w:t>
      </w:r>
    </w:p>
    <w:p w14:paraId="77449824" w14:textId="77777777" w:rsidR="004E64E7" w:rsidRDefault="00000000">
      <w:r>
        <w:t xml:space="preserve">   3.3 Data Preprocessing (16-bit Normalization)</w:t>
      </w:r>
    </w:p>
    <w:p w14:paraId="1D8D8289" w14:textId="77777777" w:rsidR="004E64E7" w:rsidRDefault="00000000">
      <w:r>
        <w:t xml:space="preserve">   3.4 Algorithm: EfficientNetB0</w:t>
      </w:r>
    </w:p>
    <w:p w14:paraId="58D57325" w14:textId="77777777" w:rsidR="004E64E7" w:rsidRDefault="00000000">
      <w:r>
        <w:t xml:space="preserve">   3.5 Explainable AI: Grad-CAM Logic</w:t>
      </w:r>
    </w:p>
    <w:p w14:paraId="0FAF472F" w14:textId="77777777" w:rsidR="004E64E7" w:rsidRDefault="00000000">
      <w:r>
        <w:t>4. IMPLEMENTATION AND RESULTS</w:t>
      </w:r>
    </w:p>
    <w:p w14:paraId="524A8966" w14:textId="77777777" w:rsidR="004E64E7" w:rsidRDefault="00000000">
      <w:r>
        <w:t xml:space="preserve">   4.1 Hardware and Software Requirements</w:t>
      </w:r>
    </w:p>
    <w:p w14:paraId="1085F828" w14:textId="77777777" w:rsidR="004E64E7" w:rsidRDefault="00000000">
      <w:r>
        <w:t xml:space="preserve">   4.2 Model Training Process</w:t>
      </w:r>
    </w:p>
    <w:p w14:paraId="7E8DD1CC" w14:textId="77777777" w:rsidR="004E64E7" w:rsidRDefault="00000000">
      <w:r>
        <w:t xml:space="preserve">   4.3 Web Application Development</w:t>
      </w:r>
    </w:p>
    <w:p w14:paraId="21B672F3" w14:textId="77777777" w:rsidR="004E64E7" w:rsidRDefault="00000000">
      <w:r>
        <w:t xml:space="preserve">   4.4 Output Screens &amp; Heatmap Analysis</w:t>
      </w:r>
    </w:p>
    <w:p w14:paraId="6F64A738" w14:textId="77777777" w:rsidR="004E64E7" w:rsidRDefault="00000000">
      <w:r>
        <w:lastRenderedPageBreak/>
        <w:t>5. CONCLUSION AND FUTURE SCOPE</w:t>
      </w:r>
    </w:p>
    <w:p w14:paraId="03701279" w14:textId="77777777" w:rsidR="004E64E7" w:rsidRDefault="00000000">
      <w:r>
        <w:t xml:space="preserve">   5.1 Conclusion</w:t>
      </w:r>
    </w:p>
    <w:p w14:paraId="7D815AA2" w14:textId="77777777" w:rsidR="004E64E7" w:rsidRDefault="00000000">
      <w:r>
        <w:t xml:space="preserve">   5.2 Future Scope</w:t>
      </w:r>
    </w:p>
    <w:p w14:paraId="667EFF45" w14:textId="77777777" w:rsidR="004E64E7" w:rsidRDefault="00000000">
      <w:r>
        <w:t>6. BIBLIOGRAPHY</w:t>
      </w:r>
    </w:p>
    <w:p w14:paraId="3113F52D" w14:textId="77777777" w:rsidR="004E64E7" w:rsidRDefault="00000000">
      <w:r>
        <w:t>ANNEXURE: SOURCE CODE</w:t>
      </w:r>
    </w:p>
    <w:p w14:paraId="65B18388" w14:textId="77777777" w:rsidR="004E64E7" w:rsidRDefault="00000000">
      <w:r>
        <w:br w:type="page"/>
      </w:r>
    </w:p>
    <w:p w14:paraId="660FDD7C" w14:textId="77777777" w:rsidR="004E64E7" w:rsidRDefault="00000000">
      <w:pPr>
        <w:spacing w:after="360"/>
        <w:jc w:val="center"/>
      </w:pPr>
      <w:r>
        <w:rPr>
          <w:b/>
          <w:caps/>
          <w:sz w:val="32"/>
        </w:rPr>
        <w:lastRenderedPageBreak/>
        <w:t>CHAPTER 1: INTRODUCTION</w:t>
      </w:r>
    </w:p>
    <w:p w14:paraId="09B0B92A" w14:textId="77777777" w:rsidR="004E64E7" w:rsidRDefault="00000000">
      <w:pPr>
        <w:spacing w:before="240" w:after="120"/>
      </w:pPr>
      <w:r>
        <w:rPr>
          <w:b/>
          <w:sz w:val="28"/>
        </w:rPr>
        <w:t>1.1 Background</w:t>
      </w:r>
    </w:p>
    <w:p w14:paraId="5BBC2EF0" w14:textId="77777777" w:rsidR="004E64E7" w:rsidRDefault="00000000">
      <w:r>
        <w:t>Medical imaging plays a pivotal role in the diagnosis and treatment of diseases. Chest X-rays are the most commonly performed radiographic examination globally, accounting for millions of scans annually. They are critical for diagnosing thoracic diseases such as pneumonia, lung cancer, and cardiac irregularities. However, the analysis of these images relies heavily on the expertise of radiologists. With the advent of Artificial Intelligence, specifically Deep Learning and Computer Vision, there is an opportunity to automate the initial screening of these images to prioritize critical cases and reduce the workload on radiologists.</w:t>
      </w:r>
    </w:p>
    <w:p w14:paraId="5D618D3E" w14:textId="77777777" w:rsidR="004E64E7" w:rsidRDefault="00000000">
      <w:pPr>
        <w:spacing w:before="240" w:after="120"/>
      </w:pPr>
      <w:r>
        <w:rPr>
          <w:b/>
          <w:sz w:val="28"/>
        </w:rPr>
        <w:t>1.2 Problem Statement</w:t>
      </w:r>
    </w:p>
    <w:p w14:paraId="02747E7C" w14:textId="77777777" w:rsidR="004E64E7" w:rsidRDefault="00000000">
      <w:r>
        <w:t>While Chest X-rays are widely available, accurately interpreting them is challenging due to several factors:</w:t>
      </w:r>
    </w:p>
    <w:p w14:paraId="4A25114B" w14:textId="77777777" w:rsidR="004E64E7" w:rsidRDefault="00000000">
      <w:pPr>
        <w:pStyle w:val="ListBullet"/>
      </w:pPr>
      <w:r>
        <w:t>Radiologist Shortage: There is a significant global shortage of trained radiologists, leading to delays in diagnosis.</w:t>
      </w:r>
    </w:p>
    <w:p w14:paraId="0B155793" w14:textId="77777777" w:rsidR="004E64E7" w:rsidRDefault="00000000">
      <w:pPr>
        <w:pStyle w:val="ListBullet"/>
      </w:pPr>
      <w:r>
        <w:t>Subjectivity: Interpretation of X-rays can vary significantly between radiologists (inter-observer variability).</w:t>
      </w:r>
    </w:p>
    <w:p w14:paraId="4CCD470B" w14:textId="77777777" w:rsidR="004E64E7" w:rsidRDefault="00000000">
      <w:pPr>
        <w:pStyle w:val="ListBullet"/>
      </w:pPr>
      <w:r>
        <w:t>Data Inconsistency: Medical datasets often contain varying image formats (e.g., 16-bit vs 8-bit depth), which can cause standard computer vision models to fail or output '</w:t>
      </w:r>
      <w:proofErr w:type="spellStart"/>
      <w:r>
        <w:t>NaN</w:t>
      </w:r>
      <w:proofErr w:type="spellEnd"/>
      <w:r>
        <w:t>' (Not a Number) errors.</w:t>
      </w:r>
    </w:p>
    <w:p w14:paraId="7A2B4403" w14:textId="77777777" w:rsidR="004E64E7" w:rsidRDefault="00000000">
      <w:pPr>
        <w:pStyle w:val="ListBullet"/>
      </w:pPr>
      <w:r>
        <w:t>"Black Box" Nature: Standard AI models provide a prediction without explanation, making them difficult for clinical doctors to trust.</w:t>
      </w:r>
    </w:p>
    <w:p w14:paraId="68DD312E" w14:textId="77777777" w:rsidR="004E64E7" w:rsidRDefault="00000000">
      <w:pPr>
        <w:spacing w:before="240" w:after="120"/>
      </w:pPr>
      <w:r>
        <w:rPr>
          <w:b/>
          <w:sz w:val="28"/>
        </w:rPr>
        <w:t>1.3 Objectives</w:t>
      </w:r>
    </w:p>
    <w:p w14:paraId="08B4A8ED" w14:textId="77777777" w:rsidR="004E64E7" w:rsidRDefault="00000000">
      <w:r>
        <w:t xml:space="preserve">The primary objectives of the </w:t>
      </w:r>
      <w:proofErr w:type="spellStart"/>
      <w:r>
        <w:t>MediScan</w:t>
      </w:r>
      <w:proofErr w:type="spellEnd"/>
      <w:r>
        <w:t xml:space="preserve"> AI project are:</w:t>
      </w:r>
    </w:p>
    <w:p w14:paraId="15C13F34" w14:textId="77777777" w:rsidR="004E64E7" w:rsidRDefault="00000000">
      <w:pPr>
        <w:pStyle w:val="ListBullet"/>
      </w:pPr>
      <w:r>
        <w:t>To develop a Deep Learning model capable of multi-label classification for 14 distinct lung diseases.</w:t>
      </w:r>
    </w:p>
    <w:p w14:paraId="31A25CB9" w14:textId="77777777" w:rsidR="004E64E7" w:rsidRDefault="00000000">
      <w:pPr>
        <w:pStyle w:val="ListBullet"/>
      </w:pPr>
      <w:r>
        <w:lastRenderedPageBreak/>
        <w:t>To implement a robust preprocessing pipeline that normalizes 16-bit medical imagery into model-compatible 8-bit formats to prevent numerical overflow.</w:t>
      </w:r>
    </w:p>
    <w:p w14:paraId="3CCBECD7" w14:textId="77777777" w:rsidR="004E64E7" w:rsidRDefault="00000000">
      <w:pPr>
        <w:pStyle w:val="ListBullet"/>
      </w:pPr>
      <w:r>
        <w:t>To integrate Explainable AI (XAI) using Grad-CAM to visualize model attention, providing transparency in predictions.</w:t>
      </w:r>
    </w:p>
    <w:p w14:paraId="7649C074" w14:textId="77777777" w:rsidR="004E64E7" w:rsidRDefault="00000000">
      <w:pPr>
        <w:pStyle w:val="ListBullet"/>
      </w:pPr>
      <w:r>
        <w:t>To create a responsive, user-friendly Web Application for easy deployment and real-time usage by medical staff.</w:t>
      </w:r>
    </w:p>
    <w:p w14:paraId="066925DE" w14:textId="77777777" w:rsidR="004E64E7" w:rsidRDefault="00000000">
      <w:pPr>
        <w:spacing w:before="240" w:after="120"/>
      </w:pPr>
      <w:r>
        <w:rPr>
          <w:b/>
          <w:sz w:val="28"/>
        </w:rPr>
        <w:t>1.4 Scope</w:t>
      </w:r>
    </w:p>
    <w:p w14:paraId="0ADE75B7" w14:textId="77777777" w:rsidR="004E64E7" w:rsidRDefault="00000000">
      <w:r>
        <w:t>The project is limited to the 14 specific classes labeled in the NIH Chest X-ray dataset. It serves as a Clinical Decision Support System (CDSS) and is not intended to replace final clinical diagnosis by a human professional. The system is web-based, requiring an internet connection or local server deployment.</w:t>
      </w:r>
    </w:p>
    <w:p w14:paraId="1356AC93" w14:textId="77777777" w:rsidR="004E64E7" w:rsidRDefault="00000000">
      <w:r>
        <w:br w:type="page"/>
      </w:r>
    </w:p>
    <w:p w14:paraId="7F2734A0" w14:textId="77777777" w:rsidR="004E64E7" w:rsidRDefault="00000000">
      <w:pPr>
        <w:spacing w:after="360"/>
        <w:jc w:val="center"/>
      </w:pPr>
      <w:r>
        <w:rPr>
          <w:b/>
          <w:caps/>
          <w:sz w:val="32"/>
        </w:rPr>
        <w:lastRenderedPageBreak/>
        <w:t>CHAPTER 2: REVIEW OF LITERATURE</w:t>
      </w:r>
    </w:p>
    <w:p w14:paraId="1E1AEB4B" w14:textId="77777777" w:rsidR="004E64E7" w:rsidRDefault="00000000">
      <w:pPr>
        <w:spacing w:before="240" w:after="120"/>
      </w:pPr>
      <w:r>
        <w:rPr>
          <w:b/>
          <w:sz w:val="28"/>
        </w:rPr>
        <w:t>2.1 Overview of Medical Imaging AI</w:t>
      </w:r>
    </w:p>
    <w:p w14:paraId="09C157D1" w14:textId="77777777" w:rsidR="004E64E7" w:rsidRDefault="00000000">
      <w:r>
        <w:t xml:space="preserve">The application of Convolutional Neural Networks (CNNs) to medical imaging began gaining traction around 2015. Early attempts utilized simple architectures like </w:t>
      </w:r>
      <w:proofErr w:type="spellStart"/>
      <w:r>
        <w:t>AlexNet</w:t>
      </w:r>
      <w:proofErr w:type="spellEnd"/>
      <w:r>
        <w:t>, but these lacked the depth required to capture the subtle features of lung pathologies, such as small nodules or slight infiltrations.</w:t>
      </w:r>
    </w:p>
    <w:p w14:paraId="5952AFE9" w14:textId="77777777" w:rsidR="004E64E7" w:rsidRDefault="00000000">
      <w:pPr>
        <w:spacing w:before="240" w:after="120"/>
      </w:pPr>
      <w:r>
        <w:rPr>
          <w:b/>
          <w:sz w:val="28"/>
        </w:rPr>
        <w:t>2.2 Existing Systems &amp; Limitations</w:t>
      </w:r>
    </w:p>
    <w:p w14:paraId="54336652" w14:textId="77777777" w:rsidR="004E64E7" w:rsidRDefault="00000000">
      <w:pPr>
        <w:spacing w:before="120"/>
      </w:pPr>
      <w:r>
        <w:rPr>
          <w:b/>
        </w:rPr>
        <w:t>Wang et al. (2017) - ChestX-ray8</w:t>
      </w:r>
    </w:p>
    <w:p w14:paraId="52E9281D" w14:textId="77777777" w:rsidR="004E64E7" w:rsidRDefault="00000000">
      <w:r>
        <w:t>This paper introduced the ChestX-ray8 dataset and established benchmarks using ResNet-50. While groundbreaking, the model accuracy was limited due to the relatively shallow architecture compared to modern standards.</w:t>
      </w:r>
    </w:p>
    <w:p w14:paraId="55B4AF95" w14:textId="77777777" w:rsidR="004E64E7" w:rsidRDefault="00000000">
      <w:pPr>
        <w:spacing w:before="120"/>
      </w:pPr>
      <w:proofErr w:type="spellStart"/>
      <w:r>
        <w:rPr>
          <w:b/>
        </w:rPr>
        <w:t>Rajpurkar</w:t>
      </w:r>
      <w:proofErr w:type="spellEnd"/>
      <w:r>
        <w:rPr>
          <w:b/>
        </w:rPr>
        <w:t xml:space="preserve"> et al. (2017) - </w:t>
      </w:r>
      <w:proofErr w:type="spellStart"/>
      <w:r>
        <w:rPr>
          <w:b/>
        </w:rPr>
        <w:t>CheXNet</w:t>
      </w:r>
      <w:proofErr w:type="spellEnd"/>
    </w:p>
    <w:p w14:paraId="0FC0D92C" w14:textId="77777777" w:rsidR="004E64E7" w:rsidRDefault="00000000">
      <w:r>
        <w:t xml:space="preserve">This study demonstrated that a 121-layer </w:t>
      </w:r>
      <w:proofErr w:type="spellStart"/>
      <w:r>
        <w:t>DenseNet</w:t>
      </w:r>
      <w:proofErr w:type="spellEnd"/>
      <w:r>
        <w:t xml:space="preserve"> could exceed radiologist performance in detecting Pneumonia. However, </w:t>
      </w:r>
      <w:proofErr w:type="spellStart"/>
      <w:r>
        <w:t>DenseNet</w:t>
      </w:r>
      <w:proofErr w:type="spellEnd"/>
      <w:r>
        <w:t xml:space="preserve"> models are computationally expensive and require significant memory, making them harder to deploy on edge devices or standard web servers.</w:t>
      </w:r>
    </w:p>
    <w:p w14:paraId="745831FE" w14:textId="77777777" w:rsidR="004E64E7" w:rsidRDefault="00000000">
      <w:pPr>
        <w:spacing w:before="240" w:after="120"/>
      </w:pPr>
      <w:r>
        <w:rPr>
          <w:b/>
          <w:sz w:val="28"/>
        </w:rPr>
        <w:t>2.3 Proposed Solution</w:t>
      </w:r>
    </w:p>
    <w:p w14:paraId="7682C246" w14:textId="77777777" w:rsidR="004E64E7" w:rsidRDefault="00000000">
      <w:r>
        <w:t xml:space="preserve">This project proposes the use of EfficientNetB0. Unlike </w:t>
      </w:r>
      <w:proofErr w:type="spellStart"/>
      <w:r>
        <w:t>ResNet</w:t>
      </w:r>
      <w:proofErr w:type="spellEnd"/>
      <w:r>
        <w:t xml:space="preserve"> or </w:t>
      </w:r>
      <w:proofErr w:type="spellStart"/>
      <w:r>
        <w:t>DenseNet</w:t>
      </w:r>
      <w:proofErr w:type="spellEnd"/>
      <w:r>
        <w:t xml:space="preserve">, </w:t>
      </w:r>
      <w:proofErr w:type="spellStart"/>
      <w:r>
        <w:t>EfficientNet</w:t>
      </w:r>
      <w:proofErr w:type="spellEnd"/>
      <w:r>
        <w:t xml:space="preserve"> uses a compound scaling method that balances depth, width, and resolution. This results in a model that is significantly smaller and faster while maintaining or exceeding the accuracy of larger models. Furthermore, we integrate Grad-CAM directly into the user interface, addressing the 'Black Box' limitation of previous systems.</w:t>
      </w:r>
    </w:p>
    <w:p w14:paraId="1163F1F1" w14:textId="77777777" w:rsidR="004E64E7" w:rsidRDefault="00000000">
      <w:r>
        <w:br w:type="page"/>
      </w:r>
    </w:p>
    <w:p w14:paraId="42455D6D" w14:textId="77777777" w:rsidR="004E64E7" w:rsidRDefault="00000000">
      <w:pPr>
        <w:spacing w:after="360"/>
        <w:jc w:val="center"/>
      </w:pPr>
      <w:r>
        <w:rPr>
          <w:b/>
          <w:caps/>
          <w:sz w:val="32"/>
        </w:rPr>
        <w:lastRenderedPageBreak/>
        <w:t>CHAPTER 3: RESEARCH METHODOLOGY</w:t>
      </w:r>
    </w:p>
    <w:p w14:paraId="7A1E053F" w14:textId="77777777" w:rsidR="004E64E7" w:rsidRDefault="00000000">
      <w:pPr>
        <w:spacing w:before="240" w:after="120"/>
      </w:pPr>
      <w:r>
        <w:rPr>
          <w:b/>
          <w:sz w:val="28"/>
        </w:rPr>
        <w:t>3.1 System Architecture</w:t>
      </w:r>
    </w:p>
    <w:p w14:paraId="6CBC3C3E" w14:textId="77777777" w:rsidR="004E64E7" w:rsidRDefault="00000000">
      <w:r>
        <w:t xml:space="preserve">The </w:t>
      </w:r>
      <w:proofErr w:type="spellStart"/>
      <w:r>
        <w:t>MediScan</w:t>
      </w:r>
      <w:proofErr w:type="spellEnd"/>
      <w:r>
        <w:t xml:space="preserve"> AI system follows a typical client-server architecture designed for modularity and scalability.</w:t>
      </w:r>
    </w:p>
    <w:p w14:paraId="0C600831" w14:textId="77777777" w:rsidR="004E64E7" w:rsidRDefault="00000000">
      <w:pPr>
        <w:pStyle w:val="ListBullet"/>
      </w:pPr>
      <w:r>
        <w:t>Frontend (Client Side): Developed using HTML5, CSS3, and JavaScript. It handles the user interface, file drag-and-drop functionality, and image preview rendering.</w:t>
      </w:r>
    </w:p>
    <w:p w14:paraId="5B270868" w14:textId="77777777" w:rsidR="004E64E7" w:rsidRDefault="00000000">
      <w:pPr>
        <w:pStyle w:val="ListBullet"/>
      </w:pPr>
      <w:r>
        <w:t>Backend (Server Side): Built using the Flask micro-framework (Python). It exposes REST API endpoints to receive images and return JSON data.</w:t>
      </w:r>
    </w:p>
    <w:p w14:paraId="037A5800" w14:textId="77777777" w:rsidR="004E64E7" w:rsidRDefault="00000000">
      <w:pPr>
        <w:pStyle w:val="ListBullet"/>
      </w:pPr>
      <w:r>
        <w:t xml:space="preserve">AI Engine: Powered by TensorFlow and </w:t>
      </w:r>
      <w:proofErr w:type="spellStart"/>
      <w:r>
        <w:t>Keras</w:t>
      </w:r>
      <w:proofErr w:type="spellEnd"/>
      <w:r>
        <w:t xml:space="preserve">. This layer loads the </w:t>
      </w:r>
      <w:proofErr w:type="gramStart"/>
      <w:r>
        <w:t>trained .</w:t>
      </w:r>
      <w:proofErr w:type="spellStart"/>
      <w:r>
        <w:t>keras</w:t>
      </w:r>
      <w:proofErr w:type="spellEnd"/>
      <w:proofErr w:type="gramEnd"/>
      <w:r>
        <w:t xml:space="preserve"> model, preprocesses the input image, runs inference, and generates the Grad-CAM heatmap.</w:t>
      </w:r>
    </w:p>
    <w:p w14:paraId="078E9FCA" w14:textId="77777777" w:rsidR="004E64E7" w:rsidRDefault="00000000">
      <w:pPr>
        <w:spacing w:before="240" w:after="120"/>
      </w:pPr>
      <w:r>
        <w:rPr>
          <w:b/>
          <w:sz w:val="28"/>
        </w:rPr>
        <w:t>3.2 Dataset Details</w:t>
      </w:r>
    </w:p>
    <w:p w14:paraId="0594CD2C" w14:textId="77777777" w:rsidR="004E64E7" w:rsidRDefault="00000000">
      <w:r>
        <w:t>We utilized the NIH Chest X-ray Dataset, one of the largest publicly available medical imaging datasets. It contains 112,120 X-ray images from 30,805 unique patients. The dataset is labeled with 14 common thoracic pathologies: Atelectasis, Cardiomegaly, Effusion, Infiltration, Mass, Nodule, Pneumonia, Pneumothorax, Consolidation, Edema, Emphysema, Fibrosis, Pleural Thickening, and Hernia.</w:t>
      </w:r>
    </w:p>
    <w:p w14:paraId="388FBAB8" w14:textId="77777777" w:rsidR="004E64E7" w:rsidRDefault="00000000">
      <w:pPr>
        <w:spacing w:before="240" w:after="120"/>
      </w:pPr>
      <w:r>
        <w:rPr>
          <w:b/>
          <w:sz w:val="28"/>
        </w:rPr>
        <w:t>3.3 Data Preprocessing (The 16-bit Fix)</w:t>
      </w:r>
    </w:p>
    <w:p w14:paraId="7CFB0559" w14:textId="77777777" w:rsidR="004E64E7" w:rsidRDefault="00000000">
      <w:r>
        <w:t>A critical challenge encountered during research was the 'Poison Pill' image issue. The dataset contains a mix of 8-bit standard PNGs and High-Bit-Depth (16-bit) PNGs. Standard normalization (dividing pixel values by 255) works for 8-bit images but causes mathematical overflow errors when applied to 16-bit images (which have values up to 65,535).</w:t>
      </w:r>
    </w:p>
    <w:p w14:paraId="450925BC" w14:textId="77777777" w:rsidR="004E64E7" w:rsidRDefault="00000000">
      <w:pPr>
        <w:spacing w:before="120"/>
      </w:pPr>
      <w:r>
        <w:rPr>
          <w:b/>
        </w:rPr>
        <w:t>The Solution:</w:t>
      </w:r>
    </w:p>
    <w:p w14:paraId="0AF987A0" w14:textId="77777777" w:rsidR="004E64E7" w:rsidRDefault="00000000">
      <w:r>
        <w:t>We implemented a custom preprocessing pipeline using TensorFlow's '</w:t>
      </w:r>
      <w:proofErr w:type="spellStart"/>
      <w:proofErr w:type="gramStart"/>
      <w:r>
        <w:t>tf.io.decode</w:t>
      </w:r>
      <w:proofErr w:type="gramEnd"/>
      <w:r>
        <w:t>_png</w:t>
      </w:r>
      <w:proofErr w:type="spellEnd"/>
      <w:r>
        <w:t xml:space="preserve">'. We force the decoding </w:t>
      </w:r>
      <w:proofErr w:type="spellStart"/>
      <w:r>
        <w:t>dtype</w:t>
      </w:r>
      <w:proofErr w:type="spellEnd"/>
      <w:r>
        <w:t xml:space="preserve"> to 'uint8', effectively squashing 16-bit images into the safe </w:t>
      </w:r>
      <w:r>
        <w:lastRenderedPageBreak/>
        <w:t>0-255 range before any mathematical operations occur. This ensures numerical stability across the entire training set.</w:t>
      </w:r>
    </w:p>
    <w:p w14:paraId="21D4AEF0" w14:textId="77777777" w:rsidR="004E64E7" w:rsidRDefault="00000000">
      <w:pPr>
        <w:spacing w:before="240" w:after="120"/>
      </w:pPr>
      <w:r>
        <w:rPr>
          <w:b/>
          <w:sz w:val="28"/>
        </w:rPr>
        <w:t>3.4 Algorithm: EfficientNetB0</w:t>
      </w:r>
    </w:p>
    <w:p w14:paraId="7747EE4C" w14:textId="77777777" w:rsidR="004E64E7" w:rsidRDefault="00000000">
      <w:r>
        <w:t>We utilized EfficientNetB0 with Transfer Learning. The architecture consists of:</w:t>
      </w:r>
    </w:p>
    <w:p w14:paraId="1D8DD3E5" w14:textId="77777777" w:rsidR="004E64E7" w:rsidRDefault="00000000">
      <w:pPr>
        <w:pStyle w:val="ListBullet"/>
      </w:pPr>
      <w:r>
        <w:t>Input Layer: Accepts images resized to 150x150 pixels with 3 RGB channels.</w:t>
      </w:r>
    </w:p>
    <w:p w14:paraId="6506BC73" w14:textId="77777777" w:rsidR="004E64E7" w:rsidRDefault="00000000">
      <w:pPr>
        <w:pStyle w:val="ListBullet"/>
      </w:pPr>
      <w:r>
        <w:t>Base Model: Pre-trained EfficientNetB0 (weights from ImageNet) which acts as a feature extractor. We freeze these layers initially to retain learned edge/texture detection.</w:t>
      </w:r>
    </w:p>
    <w:p w14:paraId="4E7873D3" w14:textId="77777777" w:rsidR="004E64E7" w:rsidRDefault="00000000">
      <w:pPr>
        <w:pStyle w:val="ListBullet"/>
      </w:pPr>
      <w:r>
        <w:t>Global Average Pooling (GAP): Reduces the spatial dimensions of the feature map.</w:t>
      </w:r>
    </w:p>
    <w:p w14:paraId="7E003CA4" w14:textId="77777777" w:rsidR="004E64E7" w:rsidRDefault="00000000">
      <w:pPr>
        <w:pStyle w:val="ListBullet"/>
      </w:pPr>
      <w:r>
        <w:t xml:space="preserve">Dense Layer: A fully connected layer with 14 neurons and a 'Sigmoid' activation function. Sigmoid is chosen over </w:t>
      </w:r>
      <w:proofErr w:type="spellStart"/>
      <w:r>
        <w:t>Softmax</w:t>
      </w:r>
      <w:proofErr w:type="spellEnd"/>
      <w:r>
        <w:t xml:space="preserve"> because lung diseases are not mutually exclusive (a patient can have both Pneumonia and Edema).</w:t>
      </w:r>
    </w:p>
    <w:p w14:paraId="6A235B5B" w14:textId="77777777" w:rsidR="004E64E7" w:rsidRDefault="00000000">
      <w:pPr>
        <w:spacing w:before="240" w:after="120"/>
      </w:pPr>
      <w:r>
        <w:rPr>
          <w:b/>
          <w:sz w:val="28"/>
        </w:rPr>
        <w:t>3.5 Explainable AI: Grad-CAM Logic</w:t>
      </w:r>
    </w:p>
    <w:p w14:paraId="6974B4F5" w14:textId="77777777" w:rsidR="004E64E7" w:rsidRDefault="00000000">
      <w:r>
        <w:t>To provide visual explanations, we implemented Gradient-weighted Class Activation Mapping (Grad-CAM).</w:t>
      </w:r>
    </w:p>
    <w:p w14:paraId="3D4F015B" w14:textId="77777777" w:rsidR="004E64E7" w:rsidRDefault="00000000">
      <w:pPr>
        <w:pStyle w:val="ListBullet"/>
      </w:pPr>
      <w:r>
        <w:t>Step 1: We extract the output of the final convolutional layer ('</w:t>
      </w:r>
      <w:proofErr w:type="spellStart"/>
      <w:r>
        <w:t>top_activation</w:t>
      </w:r>
      <w:proofErr w:type="spellEnd"/>
      <w:r>
        <w:t>').</w:t>
      </w:r>
    </w:p>
    <w:p w14:paraId="1AF3DE8C" w14:textId="77777777" w:rsidR="004E64E7" w:rsidRDefault="00000000">
      <w:pPr>
        <w:pStyle w:val="ListBullet"/>
      </w:pPr>
      <w:r>
        <w:t>Step 2: We calculate the gradient of the predicted class score with respect to the feature maps.</w:t>
      </w:r>
    </w:p>
    <w:p w14:paraId="18AD5636" w14:textId="77777777" w:rsidR="004E64E7" w:rsidRDefault="00000000">
      <w:pPr>
        <w:pStyle w:val="ListBullet"/>
      </w:pPr>
      <w:r>
        <w:t>Step 3: These gradients are pooled to determine the 'importance weights' of each feature map.</w:t>
      </w:r>
    </w:p>
    <w:p w14:paraId="4CD115AE" w14:textId="77777777" w:rsidR="004E64E7" w:rsidRDefault="00000000">
      <w:pPr>
        <w:pStyle w:val="ListBullet"/>
      </w:pPr>
      <w:r>
        <w:t>Step 4: A weighted combination of feature maps generates the heatmap, which is then superimposed on the original X-ray.</w:t>
      </w:r>
    </w:p>
    <w:p w14:paraId="0C3999AB" w14:textId="77777777" w:rsidR="004E64E7" w:rsidRDefault="00000000">
      <w:r>
        <w:br w:type="page"/>
      </w:r>
    </w:p>
    <w:p w14:paraId="18C8E65A" w14:textId="77777777" w:rsidR="004E64E7" w:rsidRDefault="00000000">
      <w:pPr>
        <w:spacing w:after="360"/>
        <w:jc w:val="center"/>
      </w:pPr>
      <w:r>
        <w:rPr>
          <w:b/>
          <w:caps/>
          <w:sz w:val="32"/>
        </w:rPr>
        <w:lastRenderedPageBreak/>
        <w:t>CHAPTER 4: IMPLEMENTATION AND RESULTS</w:t>
      </w:r>
    </w:p>
    <w:p w14:paraId="6E39CB22" w14:textId="77777777" w:rsidR="004E64E7" w:rsidRDefault="00000000">
      <w:pPr>
        <w:spacing w:before="240" w:after="120"/>
      </w:pPr>
      <w:r>
        <w:rPr>
          <w:b/>
          <w:sz w:val="28"/>
        </w:rPr>
        <w:t>4.1 Hardware and Software Requirements</w:t>
      </w:r>
    </w:p>
    <w:p w14:paraId="3A32B949" w14:textId="77777777" w:rsidR="004E64E7" w:rsidRDefault="00000000">
      <w:r>
        <w:rPr>
          <w:b/>
        </w:rPr>
        <w:t>Software:</w:t>
      </w:r>
    </w:p>
    <w:p w14:paraId="46FAE895" w14:textId="77777777" w:rsidR="004E64E7" w:rsidRDefault="00000000">
      <w:pPr>
        <w:pStyle w:val="ListBullet"/>
      </w:pPr>
      <w:r>
        <w:t>Language: Python 3.10</w:t>
      </w:r>
    </w:p>
    <w:p w14:paraId="22B96569" w14:textId="77777777" w:rsidR="004E64E7" w:rsidRDefault="00000000">
      <w:pPr>
        <w:pStyle w:val="ListBullet"/>
      </w:pPr>
      <w:r>
        <w:t xml:space="preserve">Deep Learning Framework: TensorFlow 2.10+, </w:t>
      </w:r>
      <w:proofErr w:type="spellStart"/>
      <w:r>
        <w:t>Keras</w:t>
      </w:r>
      <w:proofErr w:type="spellEnd"/>
    </w:p>
    <w:p w14:paraId="3D743959" w14:textId="77777777" w:rsidR="004E64E7" w:rsidRDefault="00000000">
      <w:pPr>
        <w:pStyle w:val="ListBullet"/>
      </w:pPr>
      <w:r>
        <w:t>Web Framework: Flask</w:t>
      </w:r>
    </w:p>
    <w:p w14:paraId="2EC8DAC2" w14:textId="77777777" w:rsidR="004E64E7" w:rsidRDefault="00000000">
      <w:pPr>
        <w:pStyle w:val="ListBullet"/>
      </w:pPr>
      <w:r>
        <w:t>Libraries: NumPy, Pandas, Matplotlib, Pillow, OpenCV</w:t>
      </w:r>
    </w:p>
    <w:p w14:paraId="6A7D0CA1" w14:textId="77777777" w:rsidR="004E64E7" w:rsidRDefault="00000000">
      <w:r>
        <w:rPr>
          <w:b/>
        </w:rPr>
        <w:t>Hardware:</w:t>
      </w:r>
    </w:p>
    <w:p w14:paraId="5A5A799E" w14:textId="77777777" w:rsidR="004E64E7" w:rsidRDefault="00000000">
      <w:pPr>
        <w:pStyle w:val="ListBullet"/>
      </w:pPr>
      <w:r>
        <w:t>Processor: Intel Core i5 or higher</w:t>
      </w:r>
    </w:p>
    <w:p w14:paraId="5BF88946" w14:textId="77777777" w:rsidR="004E64E7" w:rsidRDefault="00000000">
      <w:pPr>
        <w:pStyle w:val="ListBullet"/>
      </w:pPr>
      <w:r>
        <w:t>RAM: 8GB minimum (16GB recommended for training)</w:t>
      </w:r>
    </w:p>
    <w:p w14:paraId="68B72B54" w14:textId="77777777" w:rsidR="004E64E7" w:rsidRDefault="00000000">
      <w:pPr>
        <w:pStyle w:val="ListBullet"/>
      </w:pPr>
      <w:r>
        <w:t>GPU: NVIDIA GTX/RTX series (Optional for inference, required for training)</w:t>
      </w:r>
    </w:p>
    <w:p w14:paraId="56061ABE" w14:textId="77777777" w:rsidR="004E64E7" w:rsidRDefault="00000000">
      <w:pPr>
        <w:spacing w:before="240" w:after="120"/>
      </w:pPr>
      <w:r>
        <w:rPr>
          <w:b/>
          <w:sz w:val="28"/>
        </w:rPr>
        <w:t>4.2 Model Training Process</w:t>
      </w:r>
    </w:p>
    <w:p w14:paraId="433CD413" w14:textId="77777777" w:rsidR="004E64E7" w:rsidRDefault="00000000">
      <w:r>
        <w:t>The model was trained using the Adam optimizer with a binary cross-entropy loss function (suitable for multi-label classification). We employed techniques such as Data Augmentation (rotation, zoom) to prevent overfitting. The training process involved monitoring validation loss to implement Early Stopping, ensuring the model generalizes well to unseen data.</w:t>
      </w:r>
    </w:p>
    <w:p w14:paraId="0FA0A9B5" w14:textId="77777777" w:rsidR="004E64E7" w:rsidRDefault="00000000">
      <w:pPr>
        <w:spacing w:before="240" w:after="120"/>
      </w:pPr>
      <w:r>
        <w:rPr>
          <w:b/>
          <w:sz w:val="28"/>
        </w:rPr>
        <w:t>4.3 Web Application Development</w:t>
      </w:r>
    </w:p>
    <w:p w14:paraId="219B3F33" w14:textId="77777777" w:rsidR="004E64E7" w:rsidRDefault="00000000">
      <w:r>
        <w:t>The web interface provides a clean, intuitive user experience. The frontend uses JavaScript's Fetch API to send asynchronous requests to the Flask backend. This ensures the page does not reload during analysis, providing a smooth 'app-like' feel. Error handling was implemented to manage issues like file format mismatches (400 Bad Request) or server timeouts.</w:t>
      </w:r>
    </w:p>
    <w:p w14:paraId="062ABB96" w14:textId="77777777" w:rsidR="008471C8" w:rsidRDefault="008471C8">
      <w:pPr>
        <w:spacing w:line="276" w:lineRule="auto"/>
        <w:jc w:val="left"/>
        <w:rPr>
          <w:b/>
          <w:sz w:val="28"/>
        </w:rPr>
      </w:pPr>
      <w:r>
        <w:rPr>
          <w:b/>
          <w:sz w:val="28"/>
        </w:rPr>
        <w:br w:type="page"/>
      </w:r>
    </w:p>
    <w:p w14:paraId="5BD45514" w14:textId="4E64A56A" w:rsidR="004E64E7" w:rsidRDefault="00000000">
      <w:pPr>
        <w:spacing w:before="240" w:after="120"/>
      </w:pPr>
      <w:r>
        <w:rPr>
          <w:b/>
          <w:sz w:val="28"/>
        </w:rPr>
        <w:lastRenderedPageBreak/>
        <w:t>4.4 Output Screens &amp; Heatmap Analysis</w:t>
      </w:r>
    </w:p>
    <w:p w14:paraId="7BD0BA07" w14:textId="77777777" w:rsidR="004E64E7" w:rsidRDefault="00000000">
      <w:r>
        <w:t>The system successfully generates two key outputs:</w:t>
      </w:r>
    </w:p>
    <w:p w14:paraId="117D8F9D" w14:textId="77777777" w:rsidR="004E64E7" w:rsidRDefault="00000000">
      <w:pPr>
        <w:pStyle w:val="ListBullet"/>
      </w:pPr>
      <w:r>
        <w:t>Confidence Scores: A bar chart showing the probability of each disease.</w:t>
      </w:r>
    </w:p>
    <w:p w14:paraId="18FB3143" w14:textId="77777777" w:rsidR="004E64E7" w:rsidRDefault="00000000">
      <w:pPr>
        <w:pStyle w:val="ListBullet"/>
      </w:pPr>
      <w:r>
        <w:t>Visual Heatmap: A color-coded overlay where Red indicates high attention and Blue indicates low attention.</w:t>
      </w:r>
    </w:p>
    <w:p w14:paraId="779D85CB" w14:textId="77777777" w:rsidR="004E64E7" w:rsidRDefault="00000000">
      <w:r>
        <w:t>In testing with confirmed Pneumonia cases, the Grad-CAM heatmap correctly highlighted regions of lung opacity, validating that the model is looking at relevant medical features rather than background artifacts.</w:t>
      </w:r>
    </w:p>
    <w:p w14:paraId="7122AE43" w14:textId="77777777" w:rsidR="004E64E7" w:rsidRDefault="00000000">
      <w:r>
        <w:br w:type="page"/>
      </w:r>
    </w:p>
    <w:p w14:paraId="5A84215F" w14:textId="77777777" w:rsidR="004E64E7" w:rsidRDefault="00000000">
      <w:pPr>
        <w:spacing w:after="360"/>
        <w:jc w:val="center"/>
      </w:pPr>
      <w:r>
        <w:rPr>
          <w:b/>
          <w:caps/>
          <w:sz w:val="32"/>
        </w:rPr>
        <w:lastRenderedPageBreak/>
        <w:t>CHAPTER 5: CONCLUSION AND FUTURE SCOPE</w:t>
      </w:r>
    </w:p>
    <w:p w14:paraId="1A011C0C" w14:textId="77777777" w:rsidR="004E64E7" w:rsidRDefault="00000000">
      <w:pPr>
        <w:spacing w:before="240" w:after="120"/>
      </w:pPr>
      <w:r>
        <w:rPr>
          <w:b/>
          <w:sz w:val="28"/>
        </w:rPr>
        <w:t>5.1 Conclusion</w:t>
      </w:r>
    </w:p>
    <w:p w14:paraId="379DA65E" w14:textId="77777777" w:rsidR="004E64E7" w:rsidRDefault="00000000">
      <w:r>
        <w:t xml:space="preserve">The </w:t>
      </w:r>
      <w:proofErr w:type="spellStart"/>
      <w:r>
        <w:t>MediScan</w:t>
      </w:r>
      <w:proofErr w:type="spellEnd"/>
      <w:r>
        <w:t xml:space="preserve"> AI project successfully demonstrates the feasibility of using deep learning for automated medical diagnostics. By overcoming significant data preprocessing challenges (specifically the 16-bit image issue) and implementing advanced visualization techniques, we created a system that is not only accurate but also transparent. The validation status of 200 OK on the server confirms the robustness of the deployment pipeline.</w:t>
      </w:r>
    </w:p>
    <w:p w14:paraId="36042BDB" w14:textId="77777777" w:rsidR="004E64E7" w:rsidRDefault="00000000">
      <w:pPr>
        <w:spacing w:before="240" w:after="120"/>
      </w:pPr>
      <w:r>
        <w:rPr>
          <w:b/>
          <w:sz w:val="28"/>
        </w:rPr>
        <w:t>5.2 Future Scope</w:t>
      </w:r>
    </w:p>
    <w:p w14:paraId="591343E1" w14:textId="77777777" w:rsidR="004E64E7" w:rsidRDefault="00000000">
      <w:r>
        <w:t>While the current system is functional, several enhancements can be made:</w:t>
      </w:r>
    </w:p>
    <w:p w14:paraId="531FE7FA" w14:textId="77777777" w:rsidR="004E64E7" w:rsidRDefault="00000000">
      <w:pPr>
        <w:pStyle w:val="ListBullet"/>
      </w:pPr>
      <w:r>
        <w:t>Mobile App Integration: Converting the web app into a mobile application (Flutter/React Native) for remote doctors in rural areas.</w:t>
      </w:r>
    </w:p>
    <w:p w14:paraId="0A13487A" w14:textId="77777777" w:rsidR="004E64E7" w:rsidRDefault="00000000">
      <w:pPr>
        <w:pStyle w:val="ListBullet"/>
      </w:pPr>
      <w:r>
        <w:t>DICOM Support: Extending the preprocessing pipeline to support raw DICOM files used directly in hospital PACS systems.</w:t>
      </w:r>
    </w:p>
    <w:p w14:paraId="20D01DF4" w14:textId="77777777" w:rsidR="004E64E7" w:rsidRDefault="00000000">
      <w:pPr>
        <w:pStyle w:val="ListBullet"/>
      </w:pPr>
      <w:r>
        <w:t>Active Learning: Implementing a feedback loop where doctors can correct misclassifications, allowing the model to retrain and improve over time.</w:t>
      </w:r>
    </w:p>
    <w:p w14:paraId="6B19E4DE" w14:textId="77777777" w:rsidR="004E64E7" w:rsidRDefault="00000000">
      <w:r>
        <w:br w:type="page"/>
      </w:r>
    </w:p>
    <w:p w14:paraId="5B6E0093" w14:textId="77777777" w:rsidR="004E64E7" w:rsidRDefault="00000000">
      <w:pPr>
        <w:spacing w:after="360"/>
        <w:jc w:val="center"/>
      </w:pPr>
      <w:r>
        <w:rPr>
          <w:b/>
          <w:caps/>
          <w:sz w:val="32"/>
        </w:rPr>
        <w:lastRenderedPageBreak/>
        <w:t>BIBLIOGRAPHY</w:t>
      </w:r>
    </w:p>
    <w:p w14:paraId="2618DED8" w14:textId="77777777" w:rsidR="004E64E7" w:rsidRDefault="00000000">
      <w:r>
        <w:t>1. X. Wang, Y. Peng, L. Lu, Z. Lu, M. Bagheri, and R. M. Summers, "ChestX-ray8: Hospital-scale Chest X-ray Database and Benchmarks on Weakly-Supervised Classification and Localization of Common Thorax Diseases," IEEE CVPR, 2017.</w:t>
      </w:r>
    </w:p>
    <w:p w14:paraId="2329DD56" w14:textId="77777777" w:rsidR="004E64E7" w:rsidRDefault="00000000">
      <w:r>
        <w:t>2. R. R. Selvaraju et al., "Grad-CAM: Visual Explanations from Deep Networks via Gradient-based Localization," ICCV, 2017.</w:t>
      </w:r>
    </w:p>
    <w:p w14:paraId="181CF00E" w14:textId="77777777" w:rsidR="004E64E7" w:rsidRDefault="00000000">
      <w:r>
        <w:t>3. TensorFlow Documentation. https://www.tensorflow.org/</w:t>
      </w:r>
    </w:p>
    <w:p w14:paraId="29320B53" w14:textId="77777777" w:rsidR="004E64E7" w:rsidRDefault="00000000">
      <w:r>
        <w:t>4. Flask Documentation. https://flask.palletsprojects.com/</w:t>
      </w:r>
    </w:p>
    <w:p w14:paraId="7FE93881" w14:textId="77777777" w:rsidR="004E64E7" w:rsidRDefault="00000000">
      <w:r>
        <w:t>5. M. Tan and Q. Le, "</w:t>
      </w:r>
      <w:proofErr w:type="spellStart"/>
      <w:r>
        <w:t>EfficientNet</w:t>
      </w:r>
      <w:proofErr w:type="spellEnd"/>
      <w:r>
        <w:t>: Rethinking Model Scaling for Convolutional Neural Networks," ICML, 2019.</w:t>
      </w:r>
    </w:p>
    <w:p w14:paraId="3129A666" w14:textId="77777777" w:rsidR="004E64E7" w:rsidRDefault="00000000">
      <w:r>
        <w:br w:type="page"/>
      </w:r>
    </w:p>
    <w:p w14:paraId="25E16282" w14:textId="77777777" w:rsidR="004E64E7" w:rsidRDefault="00000000">
      <w:pPr>
        <w:spacing w:after="360"/>
        <w:jc w:val="center"/>
      </w:pPr>
      <w:r>
        <w:rPr>
          <w:b/>
          <w:caps/>
          <w:sz w:val="32"/>
        </w:rPr>
        <w:lastRenderedPageBreak/>
        <w:t>ANNEXURE: SOURCE CODE</w:t>
      </w:r>
    </w:p>
    <w:p w14:paraId="528CEBB1" w14:textId="149A1C8F" w:rsidR="004E64E7" w:rsidRDefault="00000000">
      <w:pPr>
        <w:spacing w:before="240" w:after="120"/>
      </w:pPr>
      <w:r>
        <w:rPr>
          <w:b/>
          <w:sz w:val="28"/>
        </w:rPr>
        <w:t>1. Backend Logic (app.py)</w:t>
      </w:r>
    </w:p>
    <w:p w14:paraId="033AD6AC" w14:textId="77777777" w:rsidR="004E64E7" w:rsidRPr="0024740B" w:rsidRDefault="00000000">
      <w:pPr>
        <w:spacing w:before="120" w:after="120" w:line="240" w:lineRule="auto"/>
        <w:jc w:val="left"/>
        <w:rPr>
          <w:sz w:val="20"/>
          <w:szCs w:val="20"/>
        </w:rPr>
      </w:pPr>
      <w:r w:rsidRPr="0024740B">
        <w:rPr>
          <w:rFonts w:ascii="Courier New" w:hAnsi="Courier New"/>
          <w:sz w:val="20"/>
          <w:szCs w:val="20"/>
        </w:rPr>
        <w:t xml:space="preserve">import </w:t>
      </w:r>
      <w:proofErr w:type="spellStart"/>
      <w:r w:rsidRPr="0024740B">
        <w:rPr>
          <w:rFonts w:ascii="Courier New" w:hAnsi="Courier New"/>
          <w:sz w:val="20"/>
          <w:szCs w:val="20"/>
        </w:rPr>
        <w:t>os</w:t>
      </w:r>
      <w:proofErr w:type="spellEnd"/>
      <w:r w:rsidRPr="0024740B">
        <w:rPr>
          <w:rFonts w:ascii="Courier New" w:hAnsi="Courier New"/>
          <w:sz w:val="20"/>
          <w:szCs w:val="20"/>
        </w:rPr>
        <w:br/>
        <w:t xml:space="preserve">import </w:t>
      </w:r>
      <w:proofErr w:type="spellStart"/>
      <w:r w:rsidRPr="0024740B">
        <w:rPr>
          <w:rFonts w:ascii="Courier New" w:hAnsi="Courier New"/>
          <w:sz w:val="20"/>
          <w:szCs w:val="20"/>
        </w:rPr>
        <w:t>numpy</w:t>
      </w:r>
      <w:proofErr w:type="spellEnd"/>
      <w:r w:rsidRPr="0024740B">
        <w:rPr>
          <w:rFonts w:ascii="Courier New" w:hAnsi="Courier New"/>
          <w:sz w:val="20"/>
          <w:szCs w:val="20"/>
        </w:rPr>
        <w:t xml:space="preserve"> as np</w:t>
      </w:r>
      <w:r w:rsidRPr="0024740B">
        <w:rPr>
          <w:rFonts w:ascii="Courier New" w:hAnsi="Courier New"/>
          <w:sz w:val="20"/>
          <w:szCs w:val="20"/>
        </w:rPr>
        <w:br/>
        <w:t xml:space="preserve">from flask import Flask, request, </w:t>
      </w:r>
      <w:proofErr w:type="spellStart"/>
      <w:r w:rsidRPr="0024740B">
        <w:rPr>
          <w:rFonts w:ascii="Courier New" w:hAnsi="Courier New"/>
          <w:sz w:val="20"/>
          <w:szCs w:val="20"/>
        </w:rPr>
        <w:t>jsonify</w:t>
      </w:r>
      <w:proofErr w:type="spellEnd"/>
      <w:r w:rsidRPr="0024740B">
        <w:rPr>
          <w:rFonts w:ascii="Courier New" w:hAnsi="Courier New"/>
          <w:sz w:val="20"/>
          <w:szCs w:val="20"/>
        </w:rPr>
        <w:t xml:space="preserve">, </w:t>
      </w:r>
      <w:proofErr w:type="spellStart"/>
      <w:r w:rsidRPr="0024740B">
        <w:rPr>
          <w:rFonts w:ascii="Courier New" w:hAnsi="Courier New"/>
          <w:sz w:val="20"/>
          <w:szCs w:val="20"/>
        </w:rPr>
        <w:t>render_template</w:t>
      </w:r>
      <w:proofErr w:type="spellEnd"/>
      <w:r w:rsidRPr="0024740B">
        <w:rPr>
          <w:rFonts w:ascii="Courier New" w:hAnsi="Courier New"/>
          <w:sz w:val="20"/>
          <w:szCs w:val="20"/>
        </w:rPr>
        <w:br/>
        <w:t xml:space="preserve">import </w:t>
      </w:r>
      <w:proofErr w:type="spellStart"/>
      <w:r w:rsidRPr="0024740B">
        <w:rPr>
          <w:rFonts w:ascii="Courier New" w:hAnsi="Courier New"/>
          <w:sz w:val="20"/>
          <w:szCs w:val="20"/>
        </w:rPr>
        <w:t>tensorflow</w:t>
      </w:r>
      <w:proofErr w:type="spellEnd"/>
      <w:r w:rsidRPr="0024740B">
        <w:rPr>
          <w:rFonts w:ascii="Courier New" w:hAnsi="Courier New"/>
          <w:sz w:val="20"/>
          <w:szCs w:val="20"/>
        </w:rPr>
        <w:t xml:space="preserve"> as </w:t>
      </w:r>
      <w:proofErr w:type="spellStart"/>
      <w:r w:rsidRPr="0024740B">
        <w:rPr>
          <w:rFonts w:ascii="Courier New" w:hAnsi="Courier New"/>
          <w:sz w:val="20"/>
          <w:szCs w:val="20"/>
        </w:rPr>
        <w:t>tf</w:t>
      </w:r>
      <w:proofErr w:type="spellEnd"/>
      <w:r w:rsidRPr="0024740B">
        <w:rPr>
          <w:rFonts w:ascii="Courier New" w:hAnsi="Courier New"/>
          <w:sz w:val="20"/>
          <w:szCs w:val="20"/>
        </w:rPr>
        <w:br/>
        <w:t xml:space="preserve">from </w:t>
      </w:r>
      <w:proofErr w:type="spellStart"/>
      <w:r w:rsidRPr="0024740B">
        <w:rPr>
          <w:rFonts w:ascii="Courier New" w:hAnsi="Courier New"/>
          <w:sz w:val="20"/>
          <w:szCs w:val="20"/>
        </w:rPr>
        <w:t>tensorflow.keras.models</w:t>
      </w:r>
      <w:proofErr w:type="spellEnd"/>
      <w:r w:rsidRPr="0024740B">
        <w:rPr>
          <w:rFonts w:ascii="Courier New" w:hAnsi="Courier New"/>
          <w:sz w:val="20"/>
          <w:szCs w:val="20"/>
        </w:rPr>
        <w:t xml:space="preserve"> import </w:t>
      </w:r>
      <w:proofErr w:type="spellStart"/>
      <w:r w:rsidRPr="0024740B">
        <w:rPr>
          <w:rFonts w:ascii="Courier New" w:hAnsi="Courier New"/>
          <w:sz w:val="20"/>
          <w:szCs w:val="20"/>
        </w:rPr>
        <w:t>load_model</w:t>
      </w:r>
      <w:proofErr w:type="spellEnd"/>
      <w:r w:rsidRPr="0024740B">
        <w:rPr>
          <w:rFonts w:ascii="Courier New" w:hAnsi="Courier New"/>
          <w:sz w:val="20"/>
          <w:szCs w:val="20"/>
        </w:rPr>
        <w:t>, Model</w:t>
      </w:r>
      <w:r w:rsidRPr="0024740B">
        <w:rPr>
          <w:rFonts w:ascii="Courier New" w:hAnsi="Courier New"/>
          <w:sz w:val="20"/>
          <w:szCs w:val="20"/>
        </w:rPr>
        <w:br/>
        <w:t xml:space="preserve">from </w:t>
      </w:r>
      <w:proofErr w:type="spellStart"/>
      <w:r w:rsidRPr="0024740B">
        <w:rPr>
          <w:rFonts w:ascii="Courier New" w:hAnsi="Courier New"/>
          <w:sz w:val="20"/>
          <w:szCs w:val="20"/>
        </w:rPr>
        <w:t>tensorflow.keras.preprocessing</w:t>
      </w:r>
      <w:proofErr w:type="spellEnd"/>
      <w:r w:rsidRPr="0024740B">
        <w:rPr>
          <w:rFonts w:ascii="Courier New" w:hAnsi="Courier New"/>
          <w:sz w:val="20"/>
          <w:szCs w:val="20"/>
        </w:rPr>
        <w:t xml:space="preserve"> import image</w:t>
      </w:r>
      <w:r w:rsidRPr="0024740B">
        <w:rPr>
          <w:rFonts w:ascii="Courier New" w:hAnsi="Courier New"/>
          <w:sz w:val="20"/>
          <w:szCs w:val="20"/>
        </w:rPr>
        <w:br/>
        <w:t xml:space="preserve">from </w:t>
      </w:r>
      <w:proofErr w:type="spellStart"/>
      <w:r w:rsidRPr="0024740B">
        <w:rPr>
          <w:rFonts w:ascii="Courier New" w:hAnsi="Courier New"/>
          <w:sz w:val="20"/>
          <w:szCs w:val="20"/>
        </w:rPr>
        <w:t>tensorflow.keras.applications.efficientnet</w:t>
      </w:r>
      <w:proofErr w:type="spellEnd"/>
      <w:r w:rsidRPr="0024740B">
        <w:rPr>
          <w:rFonts w:ascii="Courier New" w:hAnsi="Courier New"/>
          <w:sz w:val="20"/>
          <w:szCs w:val="20"/>
        </w:rPr>
        <w:t xml:space="preserve"> import </w:t>
      </w:r>
      <w:proofErr w:type="spellStart"/>
      <w:r w:rsidRPr="0024740B">
        <w:rPr>
          <w:rFonts w:ascii="Courier New" w:hAnsi="Courier New"/>
          <w:sz w:val="20"/>
          <w:szCs w:val="20"/>
        </w:rPr>
        <w:t>preprocess_input</w:t>
      </w:r>
      <w:proofErr w:type="spellEnd"/>
      <w:r w:rsidRPr="0024740B">
        <w:rPr>
          <w:rFonts w:ascii="Courier New" w:hAnsi="Courier New"/>
          <w:sz w:val="20"/>
          <w:szCs w:val="20"/>
        </w:rPr>
        <w:br/>
        <w:t>from PIL import Image</w:t>
      </w:r>
      <w:r w:rsidRPr="0024740B">
        <w:rPr>
          <w:rFonts w:ascii="Courier New" w:hAnsi="Courier New"/>
          <w:sz w:val="20"/>
          <w:szCs w:val="20"/>
        </w:rPr>
        <w:br/>
        <w:t>import io</w:t>
      </w:r>
      <w:r w:rsidRPr="0024740B">
        <w:rPr>
          <w:rFonts w:ascii="Courier New" w:hAnsi="Courier New"/>
          <w:sz w:val="20"/>
          <w:szCs w:val="20"/>
        </w:rPr>
        <w:br/>
        <w:t xml:space="preserve">import </w:t>
      </w:r>
      <w:proofErr w:type="spellStart"/>
      <w:r w:rsidRPr="0024740B">
        <w:rPr>
          <w:rFonts w:ascii="Courier New" w:hAnsi="Courier New"/>
          <w:sz w:val="20"/>
          <w:szCs w:val="20"/>
        </w:rPr>
        <w:t>matplotlib.pyplot</w:t>
      </w:r>
      <w:proofErr w:type="spellEnd"/>
      <w:r w:rsidRPr="0024740B">
        <w:rPr>
          <w:rFonts w:ascii="Courier New" w:hAnsi="Courier New"/>
          <w:sz w:val="20"/>
          <w:szCs w:val="20"/>
        </w:rPr>
        <w:t xml:space="preserve"> as </w:t>
      </w:r>
      <w:proofErr w:type="spellStart"/>
      <w:r w:rsidRPr="0024740B">
        <w:rPr>
          <w:rFonts w:ascii="Courier New" w:hAnsi="Courier New"/>
          <w:sz w:val="20"/>
          <w:szCs w:val="20"/>
        </w:rPr>
        <w:t>plt</w:t>
      </w:r>
      <w:proofErr w:type="spellEnd"/>
      <w:r w:rsidRPr="0024740B">
        <w:rPr>
          <w:rFonts w:ascii="Courier New" w:hAnsi="Courier New"/>
          <w:sz w:val="20"/>
          <w:szCs w:val="20"/>
        </w:rPr>
        <w:br/>
        <w:t>import matplotlib.cm as cm</w:t>
      </w:r>
      <w:r w:rsidRPr="0024740B">
        <w:rPr>
          <w:rFonts w:ascii="Courier New" w:hAnsi="Courier New"/>
          <w:sz w:val="20"/>
          <w:szCs w:val="20"/>
        </w:rPr>
        <w:br/>
        <w:t>import base64</w:t>
      </w:r>
      <w:r w:rsidRPr="0024740B">
        <w:rPr>
          <w:rFonts w:ascii="Courier New" w:hAnsi="Courier New"/>
          <w:sz w:val="20"/>
          <w:szCs w:val="20"/>
        </w:rPr>
        <w:br/>
      </w:r>
      <w:r w:rsidRPr="0024740B">
        <w:rPr>
          <w:rFonts w:ascii="Courier New" w:hAnsi="Courier New"/>
          <w:sz w:val="20"/>
          <w:szCs w:val="20"/>
        </w:rPr>
        <w:br/>
        <w:t># --- CONFIGURATION ---</w:t>
      </w:r>
      <w:r w:rsidRPr="0024740B">
        <w:rPr>
          <w:rFonts w:ascii="Courier New" w:hAnsi="Courier New"/>
          <w:sz w:val="20"/>
          <w:szCs w:val="20"/>
        </w:rPr>
        <w:br/>
        <w:t>MODEL_PATH = '</w:t>
      </w:r>
      <w:proofErr w:type="spellStart"/>
      <w:r w:rsidRPr="0024740B">
        <w:rPr>
          <w:rFonts w:ascii="Courier New" w:hAnsi="Courier New"/>
          <w:sz w:val="20"/>
          <w:szCs w:val="20"/>
        </w:rPr>
        <w:t>multi_disease_lungs_model_final.keras</w:t>
      </w:r>
      <w:proofErr w:type="spellEnd"/>
      <w:r w:rsidRPr="0024740B">
        <w:rPr>
          <w:rFonts w:ascii="Courier New" w:hAnsi="Courier New"/>
          <w:sz w:val="20"/>
          <w:szCs w:val="20"/>
        </w:rPr>
        <w:t>'</w:t>
      </w:r>
      <w:r w:rsidRPr="0024740B">
        <w:rPr>
          <w:rFonts w:ascii="Courier New" w:hAnsi="Courier New"/>
          <w:sz w:val="20"/>
          <w:szCs w:val="20"/>
        </w:rPr>
        <w:br/>
        <w:t>IMG_SIZE = (150, 150)</w:t>
      </w:r>
      <w:r w:rsidRPr="0024740B">
        <w:rPr>
          <w:rFonts w:ascii="Courier New" w:hAnsi="Courier New"/>
          <w:sz w:val="20"/>
          <w:szCs w:val="20"/>
        </w:rPr>
        <w:br/>
        <w:t xml:space="preserve">BASE_LAYER_NAME = 'efficientnetb0' </w:t>
      </w:r>
      <w:r w:rsidRPr="0024740B">
        <w:rPr>
          <w:rFonts w:ascii="Courier New" w:hAnsi="Courier New"/>
          <w:sz w:val="20"/>
          <w:szCs w:val="20"/>
        </w:rPr>
        <w:br/>
      </w:r>
      <w:r w:rsidRPr="0024740B">
        <w:rPr>
          <w:rFonts w:ascii="Courier New" w:hAnsi="Courier New"/>
          <w:sz w:val="20"/>
          <w:szCs w:val="20"/>
        </w:rPr>
        <w:br/>
        <w:t>CLASSES = [</w:t>
      </w:r>
      <w:r w:rsidRPr="0024740B">
        <w:rPr>
          <w:rFonts w:ascii="Courier New" w:hAnsi="Courier New"/>
          <w:sz w:val="20"/>
          <w:szCs w:val="20"/>
        </w:rPr>
        <w:br/>
        <w:t xml:space="preserve">    'Atelectasis', 'Cardiomegaly', 'Consolidation', 'Edema', 'Effusion', </w:t>
      </w:r>
      <w:r w:rsidRPr="0024740B">
        <w:rPr>
          <w:rFonts w:ascii="Courier New" w:hAnsi="Courier New"/>
          <w:sz w:val="20"/>
          <w:szCs w:val="20"/>
        </w:rPr>
        <w:br/>
        <w:t xml:space="preserve">    'Emphysema', 'Fibrosis', 'Hernia', 'Infiltration', 'Mass', </w:t>
      </w:r>
      <w:r w:rsidRPr="0024740B">
        <w:rPr>
          <w:rFonts w:ascii="Courier New" w:hAnsi="Courier New"/>
          <w:sz w:val="20"/>
          <w:szCs w:val="20"/>
        </w:rPr>
        <w:br/>
        <w:t xml:space="preserve">    'Nodule', '</w:t>
      </w:r>
      <w:proofErr w:type="spellStart"/>
      <w:r w:rsidRPr="0024740B">
        <w:rPr>
          <w:rFonts w:ascii="Courier New" w:hAnsi="Courier New"/>
          <w:sz w:val="20"/>
          <w:szCs w:val="20"/>
        </w:rPr>
        <w:t>Pleural_Thickening</w:t>
      </w:r>
      <w:proofErr w:type="spellEnd"/>
      <w:r w:rsidRPr="0024740B">
        <w:rPr>
          <w:rFonts w:ascii="Courier New" w:hAnsi="Courier New"/>
          <w:sz w:val="20"/>
          <w:szCs w:val="20"/>
        </w:rPr>
        <w:t>', 'Pneumonia', 'Pneumothorax'</w:t>
      </w:r>
      <w:r w:rsidRPr="0024740B">
        <w:rPr>
          <w:rFonts w:ascii="Courier New" w:hAnsi="Courier New"/>
          <w:sz w:val="20"/>
          <w:szCs w:val="20"/>
        </w:rPr>
        <w:br/>
        <w:t>]</w:t>
      </w:r>
      <w:r w:rsidRPr="0024740B">
        <w:rPr>
          <w:rFonts w:ascii="Courier New" w:hAnsi="Courier New"/>
          <w:sz w:val="20"/>
          <w:szCs w:val="20"/>
        </w:rPr>
        <w:br/>
      </w:r>
      <w:r w:rsidRPr="0024740B">
        <w:rPr>
          <w:rFonts w:ascii="Courier New" w:hAnsi="Courier New"/>
          <w:sz w:val="20"/>
          <w:szCs w:val="20"/>
        </w:rPr>
        <w:br/>
        <w:t>DISEASE_DETAILS = {</w:t>
      </w:r>
      <w:r w:rsidRPr="0024740B">
        <w:rPr>
          <w:rFonts w:ascii="Courier New" w:hAnsi="Courier New"/>
          <w:sz w:val="20"/>
          <w:szCs w:val="20"/>
        </w:rPr>
        <w:br/>
        <w:t xml:space="preserve">    'Atelectasis': 'Partial or complete collapse of the lung.',</w:t>
      </w:r>
      <w:r w:rsidRPr="0024740B">
        <w:rPr>
          <w:rFonts w:ascii="Courier New" w:hAnsi="Courier New"/>
          <w:sz w:val="20"/>
          <w:szCs w:val="20"/>
        </w:rPr>
        <w:br/>
        <w:t xml:space="preserve">    'Cardiomegaly': 'Enlarged heart, often a sign of heart failure.',</w:t>
      </w:r>
      <w:r w:rsidRPr="0024740B">
        <w:rPr>
          <w:rFonts w:ascii="Courier New" w:hAnsi="Courier New"/>
          <w:sz w:val="20"/>
          <w:szCs w:val="20"/>
        </w:rPr>
        <w:br/>
        <w:t xml:space="preserve">    'Consolidation': 'Air in the lung is replaced by fluid or solid.',</w:t>
      </w:r>
      <w:r w:rsidRPr="0024740B">
        <w:rPr>
          <w:rFonts w:ascii="Courier New" w:hAnsi="Courier New"/>
          <w:sz w:val="20"/>
          <w:szCs w:val="20"/>
        </w:rPr>
        <w:br/>
        <w:t xml:space="preserve">    'Edema': 'Excess fluid in the lungs.',</w:t>
      </w:r>
      <w:r w:rsidRPr="0024740B">
        <w:rPr>
          <w:rFonts w:ascii="Courier New" w:hAnsi="Courier New"/>
          <w:sz w:val="20"/>
          <w:szCs w:val="20"/>
        </w:rPr>
        <w:br/>
        <w:t xml:space="preserve">    'Effusion': 'Buildup of fluid between tissue layers.',</w:t>
      </w:r>
      <w:r w:rsidRPr="0024740B">
        <w:rPr>
          <w:rFonts w:ascii="Courier New" w:hAnsi="Courier New"/>
          <w:sz w:val="20"/>
          <w:szCs w:val="20"/>
        </w:rPr>
        <w:br/>
        <w:t xml:space="preserve">    'Emphysema': 'Damage to air sacs.',</w:t>
      </w:r>
      <w:r w:rsidRPr="0024740B">
        <w:rPr>
          <w:rFonts w:ascii="Courier New" w:hAnsi="Courier New"/>
          <w:sz w:val="20"/>
          <w:szCs w:val="20"/>
        </w:rPr>
        <w:br/>
        <w:t xml:space="preserve">    'Fibrosis': 'Scarring of lung tissue.',</w:t>
      </w:r>
      <w:r w:rsidRPr="0024740B">
        <w:rPr>
          <w:rFonts w:ascii="Courier New" w:hAnsi="Courier New"/>
          <w:sz w:val="20"/>
          <w:szCs w:val="20"/>
        </w:rPr>
        <w:br/>
        <w:t xml:space="preserve">    'Hernia': 'Organ displacement.',</w:t>
      </w:r>
      <w:r w:rsidRPr="0024740B">
        <w:rPr>
          <w:rFonts w:ascii="Courier New" w:hAnsi="Courier New"/>
          <w:sz w:val="20"/>
          <w:szCs w:val="20"/>
        </w:rPr>
        <w:br/>
        <w:t xml:space="preserve">    'Infiltration': 'Substance in lung tissue.',</w:t>
      </w:r>
      <w:r w:rsidRPr="0024740B">
        <w:rPr>
          <w:rFonts w:ascii="Courier New" w:hAnsi="Courier New"/>
          <w:sz w:val="20"/>
          <w:szCs w:val="20"/>
        </w:rPr>
        <w:br/>
        <w:t xml:space="preserve">    'Mass': 'Large abnormal growth (&gt;3cm).',</w:t>
      </w:r>
      <w:r w:rsidRPr="0024740B">
        <w:rPr>
          <w:rFonts w:ascii="Courier New" w:hAnsi="Courier New"/>
          <w:sz w:val="20"/>
          <w:szCs w:val="20"/>
        </w:rPr>
        <w:br/>
        <w:t xml:space="preserve">    'Nodule': 'Small abnormal growth (&lt;3cm).',</w:t>
      </w:r>
      <w:r w:rsidRPr="0024740B">
        <w:rPr>
          <w:rFonts w:ascii="Courier New" w:hAnsi="Courier New"/>
          <w:sz w:val="20"/>
          <w:szCs w:val="20"/>
        </w:rPr>
        <w:br/>
        <w:t xml:space="preserve">    '</w:t>
      </w:r>
      <w:proofErr w:type="spellStart"/>
      <w:r w:rsidRPr="0024740B">
        <w:rPr>
          <w:rFonts w:ascii="Courier New" w:hAnsi="Courier New"/>
          <w:sz w:val="20"/>
          <w:szCs w:val="20"/>
        </w:rPr>
        <w:t>Pleural_Thickening</w:t>
      </w:r>
      <w:proofErr w:type="spellEnd"/>
      <w:r w:rsidRPr="0024740B">
        <w:rPr>
          <w:rFonts w:ascii="Courier New" w:hAnsi="Courier New"/>
          <w:sz w:val="20"/>
          <w:szCs w:val="20"/>
        </w:rPr>
        <w:t>': 'Thickening of lung lining.',</w:t>
      </w:r>
      <w:r w:rsidRPr="0024740B">
        <w:rPr>
          <w:rFonts w:ascii="Courier New" w:hAnsi="Courier New"/>
          <w:sz w:val="20"/>
          <w:szCs w:val="20"/>
        </w:rPr>
        <w:br/>
        <w:t xml:space="preserve">    'Pneumonia': 'Infection inflating air sacs.',</w:t>
      </w:r>
      <w:r w:rsidRPr="0024740B">
        <w:rPr>
          <w:rFonts w:ascii="Courier New" w:hAnsi="Courier New"/>
          <w:sz w:val="20"/>
          <w:szCs w:val="20"/>
        </w:rPr>
        <w:br/>
        <w:t xml:space="preserve">    'Pneumothorax': 'Collapsed lung due to air leak.'</w:t>
      </w:r>
      <w:r w:rsidRPr="0024740B">
        <w:rPr>
          <w:rFonts w:ascii="Courier New" w:hAnsi="Courier New"/>
          <w:sz w:val="20"/>
          <w:szCs w:val="20"/>
        </w:rPr>
        <w:br/>
        <w:t>}</w:t>
      </w:r>
      <w:r w:rsidRPr="0024740B">
        <w:rPr>
          <w:rFonts w:ascii="Courier New" w:hAnsi="Courier New"/>
          <w:sz w:val="20"/>
          <w:szCs w:val="20"/>
        </w:rPr>
        <w:br/>
      </w:r>
      <w:r w:rsidRPr="0024740B">
        <w:rPr>
          <w:rFonts w:ascii="Courier New" w:hAnsi="Courier New"/>
          <w:sz w:val="20"/>
          <w:szCs w:val="20"/>
        </w:rPr>
        <w:br/>
        <w:t>app = Flask(__name__)</w:t>
      </w:r>
      <w:r w:rsidRPr="0024740B">
        <w:rPr>
          <w:rFonts w:ascii="Courier New" w:hAnsi="Courier New"/>
          <w:sz w:val="20"/>
          <w:szCs w:val="20"/>
        </w:rPr>
        <w:br/>
      </w:r>
      <w:r w:rsidRPr="0024740B">
        <w:rPr>
          <w:rFonts w:ascii="Courier New" w:hAnsi="Courier New"/>
          <w:sz w:val="20"/>
          <w:szCs w:val="20"/>
        </w:rPr>
        <w:br/>
        <w:t># --- GLOBAL VARIABLES ---</w:t>
      </w:r>
      <w:r w:rsidRPr="0024740B">
        <w:rPr>
          <w:rFonts w:ascii="Courier New" w:hAnsi="Courier New"/>
          <w:sz w:val="20"/>
          <w:szCs w:val="20"/>
        </w:rPr>
        <w:br/>
        <w:t>model = None</w:t>
      </w:r>
      <w:r w:rsidRPr="0024740B">
        <w:rPr>
          <w:rFonts w:ascii="Courier New" w:hAnsi="Courier New"/>
          <w:sz w:val="20"/>
          <w:szCs w:val="20"/>
        </w:rPr>
        <w:br/>
      </w:r>
      <w:proofErr w:type="spellStart"/>
      <w:r w:rsidRPr="0024740B">
        <w:rPr>
          <w:rFonts w:ascii="Courier New" w:hAnsi="Courier New"/>
          <w:sz w:val="20"/>
          <w:szCs w:val="20"/>
        </w:rPr>
        <w:t>conv_model</w:t>
      </w:r>
      <w:proofErr w:type="spellEnd"/>
      <w:r w:rsidRPr="0024740B">
        <w:rPr>
          <w:rFonts w:ascii="Courier New" w:hAnsi="Courier New"/>
          <w:sz w:val="20"/>
          <w:szCs w:val="20"/>
        </w:rPr>
        <w:t xml:space="preserve"> = None</w:t>
      </w:r>
      <w:r w:rsidRPr="0024740B">
        <w:rPr>
          <w:rFonts w:ascii="Courier New" w:hAnsi="Courier New"/>
          <w:sz w:val="20"/>
          <w:szCs w:val="20"/>
        </w:rPr>
        <w:br/>
      </w:r>
      <w:proofErr w:type="spellStart"/>
      <w:r w:rsidRPr="0024740B">
        <w:rPr>
          <w:rFonts w:ascii="Courier New" w:hAnsi="Courier New"/>
          <w:sz w:val="20"/>
          <w:szCs w:val="20"/>
        </w:rPr>
        <w:t>classifier_layers</w:t>
      </w:r>
      <w:proofErr w:type="spellEnd"/>
      <w:r w:rsidRPr="0024740B">
        <w:rPr>
          <w:rFonts w:ascii="Courier New" w:hAnsi="Courier New"/>
          <w:sz w:val="20"/>
          <w:szCs w:val="20"/>
        </w:rPr>
        <w:t xml:space="preserve"> = []</w:t>
      </w:r>
      <w:r w:rsidRPr="0024740B">
        <w:rPr>
          <w:rFonts w:ascii="Courier New" w:hAnsi="Courier New"/>
          <w:sz w:val="20"/>
          <w:szCs w:val="20"/>
        </w:rPr>
        <w:br/>
      </w:r>
      <w:r w:rsidRPr="0024740B">
        <w:rPr>
          <w:rFonts w:ascii="Courier New" w:hAnsi="Courier New"/>
          <w:sz w:val="20"/>
          <w:szCs w:val="20"/>
        </w:rPr>
        <w:br/>
        <w:t>print("Loading model... please wait.")</w:t>
      </w:r>
      <w:r w:rsidRPr="0024740B">
        <w:rPr>
          <w:rFonts w:ascii="Courier New" w:hAnsi="Courier New"/>
          <w:sz w:val="20"/>
          <w:szCs w:val="20"/>
        </w:rPr>
        <w:br/>
      </w:r>
      <w:r w:rsidRPr="0024740B">
        <w:rPr>
          <w:rFonts w:ascii="Courier New" w:hAnsi="Courier New"/>
          <w:sz w:val="20"/>
          <w:szCs w:val="20"/>
        </w:rPr>
        <w:lastRenderedPageBreak/>
        <w:t>try:</w:t>
      </w:r>
      <w:r w:rsidRPr="0024740B">
        <w:rPr>
          <w:rFonts w:ascii="Courier New" w:hAnsi="Courier New"/>
          <w:sz w:val="20"/>
          <w:szCs w:val="20"/>
        </w:rPr>
        <w:br/>
        <w:t xml:space="preserve">    model = </w:t>
      </w:r>
      <w:proofErr w:type="spellStart"/>
      <w:r w:rsidRPr="0024740B">
        <w:rPr>
          <w:rFonts w:ascii="Courier New" w:hAnsi="Courier New"/>
          <w:sz w:val="20"/>
          <w:szCs w:val="20"/>
        </w:rPr>
        <w:t>load_model</w:t>
      </w:r>
      <w:proofErr w:type="spellEnd"/>
      <w:r w:rsidRPr="0024740B">
        <w:rPr>
          <w:rFonts w:ascii="Courier New" w:hAnsi="Courier New"/>
          <w:sz w:val="20"/>
          <w:szCs w:val="20"/>
        </w:rPr>
        <w:t>(MODEL_PATH)</w:t>
      </w:r>
      <w:r w:rsidRPr="0024740B">
        <w:rPr>
          <w:rFonts w:ascii="Courier New" w:hAnsi="Courier New"/>
          <w:sz w:val="20"/>
          <w:szCs w:val="20"/>
        </w:rPr>
        <w:br/>
        <w:t xml:space="preserve">    print("✅ Main Model loaded successfully!")</w:t>
      </w:r>
      <w:r w:rsidRPr="0024740B">
        <w:rPr>
          <w:rFonts w:ascii="Courier New" w:hAnsi="Courier New"/>
          <w:sz w:val="20"/>
          <w:szCs w:val="20"/>
        </w:rPr>
        <w:br/>
      </w:r>
      <w:r w:rsidRPr="0024740B">
        <w:rPr>
          <w:rFonts w:ascii="Courier New" w:hAnsi="Courier New"/>
          <w:sz w:val="20"/>
          <w:szCs w:val="20"/>
        </w:rPr>
        <w:br/>
        <w:t xml:space="preserve">    # --- SETUP GRAD-CAM (MANUAL HEAD METHOD) ---</w:t>
      </w:r>
      <w:r w:rsidRPr="0024740B">
        <w:rPr>
          <w:rFonts w:ascii="Courier New" w:hAnsi="Courier New"/>
          <w:sz w:val="20"/>
          <w:szCs w:val="20"/>
        </w:rPr>
        <w:br/>
        <w:t xml:space="preserve">    try:</w:t>
      </w:r>
      <w:r w:rsidRPr="0024740B">
        <w:rPr>
          <w:rFonts w:ascii="Courier New" w:hAnsi="Courier New"/>
          <w:sz w:val="20"/>
          <w:szCs w:val="20"/>
        </w:rPr>
        <w:br/>
        <w:t xml:space="preserve">        </w:t>
      </w:r>
      <w:proofErr w:type="spellStart"/>
      <w:r w:rsidRPr="0024740B">
        <w:rPr>
          <w:rFonts w:ascii="Courier New" w:hAnsi="Courier New"/>
          <w:sz w:val="20"/>
          <w:szCs w:val="20"/>
        </w:rPr>
        <w:t>base_layer</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model.get_layer</w:t>
      </w:r>
      <w:proofErr w:type="spellEnd"/>
      <w:r w:rsidRPr="0024740B">
        <w:rPr>
          <w:rFonts w:ascii="Courier New" w:hAnsi="Courier New"/>
          <w:sz w:val="20"/>
          <w:szCs w:val="20"/>
        </w:rPr>
        <w:t>(BASE_LAYER_NAME)</w:t>
      </w:r>
      <w:r w:rsidRPr="0024740B">
        <w:rPr>
          <w:rFonts w:ascii="Courier New" w:hAnsi="Courier New"/>
          <w:sz w:val="20"/>
          <w:szCs w:val="20"/>
        </w:rPr>
        <w:br/>
        <w:t xml:space="preserve">        </w:t>
      </w:r>
      <w:proofErr w:type="spellStart"/>
      <w:r w:rsidRPr="0024740B">
        <w:rPr>
          <w:rFonts w:ascii="Courier New" w:hAnsi="Courier New"/>
          <w:sz w:val="20"/>
          <w:szCs w:val="20"/>
        </w:rPr>
        <w:t>last_conv_layer</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base_layer.get_layer</w:t>
      </w:r>
      <w:proofErr w:type="spellEnd"/>
      <w:r w:rsidRPr="0024740B">
        <w:rPr>
          <w:rFonts w:ascii="Courier New" w:hAnsi="Courier New"/>
          <w:sz w:val="20"/>
          <w:szCs w:val="20"/>
        </w:rPr>
        <w:t>('</w:t>
      </w:r>
      <w:proofErr w:type="spellStart"/>
      <w:r w:rsidRPr="0024740B">
        <w:rPr>
          <w:rFonts w:ascii="Courier New" w:hAnsi="Courier New"/>
          <w:sz w:val="20"/>
          <w:szCs w:val="20"/>
        </w:rPr>
        <w:t>top_activation</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conv_model</w:t>
      </w:r>
      <w:proofErr w:type="spellEnd"/>
      <w:r w:rsidRPr="0024740B">
        <w:rPr>
          <w:rFonts w:ascii="Courier New" w:hAnsi="Courier New"/>
          <w:sz w:val="20"/>
          <w:szCs w:val="20"/>
        </w:rPr>
        <w:t xml:space="preserve"> = Model(</w:t>
      </w:r>
      <w:proofErr w:type="spellStart"/>
      <w:r w:rsidRPr="0024740B">
        <w:rPr>
          <w:rFonts w:ascii="Courier New" w:hAnsi="Courier New"/>
          <w:sz w:val="20"/>
          <w:szCs w:val="20"/>
        </w:rPr>
        <w:t>base_layer.inputs</w:t>
      </w:r>
      <w:proofErr w:type="spellEnd"/>
      <w:r w:rsidRPr="0024740B">
        <w:rPr>
          <w:rFonts w:ascii="Courier New" w:hAnsi="Courier New"/>
          <w:sz w:val="20"/>
          <w:szCs w:val="20"/>
        </w:rPr>
        <w:t xml:space="preserve">, </w:t>
      </w:r>
      <w:proofErr w:type="spellStart"/>
      <w:r w:rsidRPr="0024740B">
        <w:rPr>
          <w:rFonts w:ascii="Courier New" w:hAnsi="Courier New"/>
          <w:sz w:val="20"/>
          <w:szCs w:val="20"/>
        </w:rPr>
        <w:t>last_conv_layer.output</w:t>
      </w:r>
      <w:proofErr w:type="spellEnd"/>
      <w:r w:rsidRPr="0024740B">
        <w:rPr>
          <w:rFonts w:ascii="Courier New" w:hAnsi="Courier New"/>
          <w:sz w:val="20"/>
          <w:szCs w:val="20"/>
        </w:rPr>
        <w:t>)</w:t>
      </w:r>
      <w:r w:rsidRPr="0024740B">
        <w:rPr>
          <w:rFonts w:ascii="Courier New" w:hAnsi="Courier New"/>
          <w:sz w:val="20"/>
          <w:szCs w:val="20"/>
        </w:rPr>
        <w:br/>
        <w:t xml:space="preserve">        </w:t>
      </w:r>
      <w:r w:rsidRPr="0024740B">
        <w:rPr>
          <w:rFonts w:ascii="Courier New" w:hAnsi="Courier New"/>
          <w:sz w:val="20"/>
          <w:szCs w:val="20"/>
        </w:rPr>
        <w:br/>
        <w:t xml:space="preserve">        </w:t>
      </w:r>
      <w:proofErr w:type="spellStart"/>
      <w:r w:rsidRPr="0024740B">
        <w:rPr>
          <w:rFonts w:ascii="Courier New" w:hAnsi="Courier New"/>
          <w:sz w:val="20"/>
          <w:szCs w:val="20"/>
        </w:rPr>
        <w:t>base_index</w:t>
      </w:r>
      <w:proofErr w:type="spellEnd"/>
      <w:r w:rsidRPr="0024740B">
        <w:rPr>
          <w:rFonts w:ascii="Courier New" w:hAnsi="Courier New"/>
          <w:sz w:val="20"/>
          <w:szCs w:val="20"/>
        </w:rPr>
        <w:t xml:space="preserve"> = None</w:t>
      </w:r>
      <w:r w:rsidRPr="0024740B">
        <w:rPr>
          <w:rFonts w:ascii="Courier New" w:hAnsi="Courier New"/>
          <w:sz w:val="20"/>
          <w:szCs w:val="20"/>
        </w:rPr>
        <w:br/>
        <w:t xml:space="preserve">        for </w:t>
      </w:r>
      <w:proofErr w:type="spellStart"/>
      <w:r w:rsidRPr="0024740B">
        <w:rPr>
          <w:rFonts w:ascii="Courier New" w:hAnsi="Courier New"/>
          <w:sz w:val="20"/>
          <w:szCs w:val="20"/>
        </w:rPr>
        <w:t>i</w:t>
      </w:r>
      <w:proofErr w:type="spellEnd"/>
      <w:r w:rsidRPr="0024740B">
        <w:rPr>
          <w:rFonts w:ascii="Courier New" w:hAnsi="Courier New"/>
          <w:sz w:val="20"/>
          <w:szCs w:val="20"/>
        </w:rPr>
        <w:t>, layer in enumerate(</w:t>
      </w:r>
      <w:proofErr w:type="spellStart"/>
      <w:r w:rsidRPr="0024740B">
        <w:rPr>
          <w:rFonts w:ascii="Courier New" w:hAnsi="Courier New"/>
          <w:sz w:val="20"/>
          <w:szCs w:val="20"/>
        </w:rPr>
        <w:t>model.layers</w:t>
      </w:r>
      <w:proofErr w:type="spellEnd"/>
      <w:r w:rsidRPr="0024740B">
        <w:rPr>
          <w:rFonts w:ascii="Courier New" w:hAnsi="Courier New"/>
          <w:sz w:val="20"/>
          <w:szCs w:val="20"/>
        </w:rPr>
        <w:t>):</w:t>
      </w:r>
      <w:r w:rsidRPr="0024740B">
        <w:rPr>
          <w:rFonts w:ascii="Courier New" w:hAnsi="Courier New"/>
          <w:sz w:val="20"/>
          <w:szCs w:val="20"/>
        </w:rPr>
        <w:br/>
        <w:t xml:space="preserve">            if layer.name == BASE_LAYER_NAME:</w:t>
      </w:r>
      <w:r w:rsidRPr="0024740B">
        <w:rPr>
          <w:rFonts w:ascii="Courier New" w:hAnsi="Courier New"/>
          <w:sz w:val="20"/>
          <w:szCs w:val="20"/>
        </w:rPr>
        <w:br/>
        <w:t xml:space="preserve">                </w:t>
      </w:r>
      <w:proofErr w:type="spellStart"/>
      <w:r w:rsidRPr="0024740B">
        <w:rPr>
          <w:rFonts w:ascii="Courier New" w:hAnsi="Courier New"/>
          <w:sz w:val="20"/>
          <w:szCs w:val="20"/>
        </w:rPr>
        <w:t>base_index</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i</w:t>
      </w:r>
      <w:proofErr w:type="spellEnd"/>
      <w:r w:rsidRPr="0024740B">
        <w:rPr>
          <w:rFonts w:ascii="Courier New" w:hAnsi="Courier New"/>
          <w:sz w:val="20"/>
          <w:szCs w:val="20"/>
        </w:rPr>
        <w:br/>
        <w:t xml:space="preserve">                break</w:t>
      </w:r>
      <w:r w:rsidRPr="0024740B">
        <w:rPr>
          <w:rFonts w:ascii="Courier New" w:hAnsi="Courier New"/>
          <w:sz w:val="20"/>
          <w:szCs w:val="20"/>
        </w:rPr>
        <w:br/>
        <w:t xml:space="preserve">        </w:t>
      </w:r>
      <w:r w:rsidRPr="0024740B">
        <w:rPr>
          <w:rFonts w:ascii="Courier New" w:hAnsi="Courier New"/>
          <w:sz w:val="20"/>
          <w:szCs w:val="20"/>
        </w:rPr>
        <w:br/>
        <w:t xml:space="preserve">        if </w:t>
      </w:r>
      <w:proofErr w:type="spellStart"/>
      <w:r w:rsidRPr="0024740B">
        <w:rPr>
          <w:rFonts w:ascii="Courier New" w:hAnsi="Courier New"/>
          <w:sz w:val="20"/>
          <w:szCs w:val="20"/>
        </w:rPr>
        <w:t>base_index</w:t>
      </w:r>
      <w:proofErr w:type="spellEnd"/>
      <w:r w:rsidRPr="0024740B">
        <w:rPr>
          <w:rFonts w:ascii="Courier New" w:hAnsi="Courier New"/>
          <w:sz w:val="20"/>
          <w:szCs w:val="20"/>
        </w:rPr>
        <w:t xml:space="preserve"> is not None:</w:t>
      </w:r>
      <w:r w:rsidRPr="0024740B">
        <w:rPr>
          <w:rFonts w:ascii="Courier New" w:hAnsi="Courier New"/>
          <w:sz w:val="20"/>
          <w:szCs w:val="20"/>
        </w:rPr>
        <w:br/>
        <w:t xml:space="preserve">            </w:t>
      </w:r>
      <w:proofErr w:type="spellStart"/>
      <w:r w:rsidRPr="0024740B">
        <w:rPr>
          <w:rFonts w:ascii="Courier New" w:hAnsi="Courier New"/>
          <w:sz w:val="20"/>
          <w:szCs w:val="20"/>
        </w:rPr>
        <w:t>classifier_layers</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model.layers</w:t>
      </w:r>
      <w:proofErr w:type="spellEnd"/>
      <w:r w:rsidRPr="0024740B">
        <w:rPr>
          <w:rFonts w:ascii="Courier New" w:hAnsi="Courier New"/>
          <w:sz w:val="20"/>
          <w:szCs w:val="20"/>
        </w:rPr>
        <w:t>[base_index+1:]</w:t>
      </w:r>
      <w:r w:rsidRPr="0024740B">
        <w:rPr>
          <w:rFonts w:ascii="Courier New" w:hAnsi="Courier New"/>
          <w:sz w:val="20"/>
          <w:szCs w:val="20"/>
        </w:rPr>
        <w:br/>
        <w:t xml:space="preserve">            print(f"✅ Grad-CAM setup complete. Found {</w:t>
      </w:r>
      <w:proofErr w:type="spellStart"/>
      <w:r w:rsidRPr="0024740B">
        <w:rPr>
          <w:rFonts w:ascii="Courier New" w:hAnsi="Courier New"/>
          <w:sz w:val="20"/>
          <w:szCs w:val="20"/>
        </w:rPr>
        <w:t>len</w:t>
      </w:r>
      <w:proofErr w:type="spellEnd"/>
      <w:r w:rsidRPr="0024740B">
        <w:rPr>
          <w:rFonts w:ascii="Courier New" w:hAnsi="Courier New"/>
          <w:sz w:val="20"/>
          <w:szCs w:val="20"/>
        </w:rPr>
        <w:t>(</w:t>
      </w:r>
      <w:proofErr w:type="spellStart"/>
      <w:r w:rsidRPr="0024740B">
        <w:rPr>
          <w:rFonts w:ascii="Courier New" w:hAnsi="Courier New"/>
          <w:sz w:val="20"/>
          <w:szCs w:val="20"/>
        </w:rPr>
        <w:t>classifier_layers</w:t>
      </w:r>
      <w:proofErr w:type="spellEnd"/>
      <w:r w:rsidRPr="0024740B">
        <w:rPr>
          <w:rFonts w:ascii="Courier New" w:hAnsi="Courier New"/>
          <w:sz w:val="20"/>
          <w:szCs w:val="20"/>
        </w:rPr>
        <w:t>)} head layers.")</w:t>
      </w:r>
      <w:r w:rsidRPr="0024740B">
        <w:rPr>
          <w:rFonts w:ascii="Courier New" w:hAnsi="Courier New"/>
          <w:sz w:val="20"/>
          <w:szCs w:val="20"/>
        </w:rPr>
        <w:br/>
        <w:t xml:space="preserve">        else:</w:t>
      </w:r>
      <w:r w:rsidRPr="0024740B">
        <w:rPr>
          <w:rFonts w:ascii="Courier New" w:hAnsi="Courier New"/>
          <w:sz w:val="20"/>
          <w:szCs w:val="20"/>
        </w:rPr>
        <w:br/>
        <w:t xml:space="preserve">            print("⚠️ Warning: Could not find base layer in model.")</w:t>
      </w:r>
      <w:r w:rsidRPr="0024740B">
        <w:rPr>
          <w:rFonts w:ascii="Courier New" w:hAnsi="Courier New"/>
          <w:sz w:val="20"/>
          <w:szCs w:val="20"/>
        </w:rPr>
        <w:br/>
      </w:r>
      <w:r w:rsidRPr="0024740B">
        <w:rPr>
          <w:rFonts w:ascii="Courier New" w:hAnsi="Courier New"/>
          <w:sz w:val="20"/>
          <w:szCs w:val="20"/>
        </w:rPr>
        <w:br/>
        <w:t xml:space="preserve">    except Exception as </w:t>
      </w:r>
      <w:proofErr w:type="spellStart"/>
      <w:r w:rsidRPr="0024740B">
        <w:rPr>
          <w:rFonts w:ascii="Courier New" w:hAnsi="Courier New"/>
          <w:sz w:val="20"/>
          <w:szCs w:val="20"/>
        </w:rPr>
        <w:t>setup_err</w:t>
      </w:r>
      <w:proofErr w:type="spellEnd"/>
      <w:r w:rsidRPr="0024740B">
        <w:rPr>
          <w:rFonts w:ascii="Courier New" w:hAnsi="Courier New"/>
          <w:sz w:val="20"/>
          <w:szCs w:val="20"/>
        </w:rPr>
        <w:t>:</w:t>
      </w:r>
      <w:r w:rsidRPr="0024740B">
        <w:rPr>
          <w:rFonts w:ascii="Courier New" w:hAnsi="Courier New"/>
          <w:sz w:val="20"/>
          <w:szCs w:val="20"/>
        </w:rPr>
        <w:br/>
        <w:t xml:space="preserve">        print(f"⚠️ Warning: Grad-CAM setup failed: {</w:t>
      </w:r>
      <w:proofErr w:type="spellStart"/>
      <w:r w:rsidRPr="0024740B">
        <w:rPr>
          <w:rFonts w:ascii="Courier New" w:hAnsi="Courier New"/>
          <w:sz w:val="20"/>
          <w:szCs w:val="20"/>
        </w:rPr>
        <w:t>setup_err</w:t>
      </w:r>
      <w:proofErr w:type="spellEnd"/>
      <w:r w:rsidRPr="0024740B">
        <w:rPr>
          <w:rFonts w:ascii="Courier New" w:hAnsi="Courier New"/>
          <w:sz w:val="20"/>
          <w:szCs w:val="20"/>
        </w:rPr>
        <w:t>}")</w:t>
      </w:r>
      <w:r w:rsidRPr="0024740B">
        <w:rPr>
          <w:rFonts w:ascii="Courier New" w:hAnsi="Courier New"/>
          <w:sz w:val="20"/>
          <w:szCs w:val="20"/>
        </w:rPr>
        <w:br/>
      </w:r>
      <w:r w:rsidRPr="0024740B">
        <w:rPr>
          <w:rFonts w:ascii="Courier New" w:hAnsi="Courier New"/>
          <w:sz w:val="20"/>
          <w:szCs w:val="20"/>
        </w:rPr>
        <w:br/>
        <w:t>except Exception as e:</w:t>
      </w:r>
      <w:r w:rsidRPr="0024740B">
        <w:rPr>
          <w:rFonts w:ascii="Courier New" w:hAnsi="Courier New"/>
          <w:sz w:val="20"/>
          <w:szCs w:val="20"/>
        </w:rPr>
        <w:br/>
        <w:t xml:space="preserve">    print(f"❌ Error loading model: {e}")</w:t>
      </w:r>
      <w:r w:rsidRPr="0024740B">
        <w:rPr>
          <w:rFonts w:ascii="Courier New" w:hAnsi="Courier New"/>
          <w:sz w:val="20"/>
          <w:szCs w:val="20"/>
        </w:rPr>
        <w:br/>
      </w:r>
      <w:r w:rsidRPr="0024740B">
        <w:rPr>
          <w:rFonts w:ascii="Courier New" w:hAnsi="Courier New"/>
          <w:sz w:val="20"/>
          <w:szCs w:val="20"/>
        </w:rPr>
        <w:br/>
        <w:t xml:space="preserve">def </w:t>
      </w:r>
      <w:proofErr w:type="spellStart"/>
      <w:r w:rsidRPr="0024740B">
        <w:rPr>
          <w:rFonts w:ascii="Courier New" w:hAnsi="Courier New"/>
          <w:sz w:val="20"/>
          <w:szCs w:val="20"/>
        </w:rPr>
        <w:t>make_gradcam_heatmap</w:t>
      </w:r>
      <w:proofErr w:type="spellEnd"/>
      <w:r w:rsidRPr="0024740B">
        <w:rPr>
          <w:rFonts w:ascii="Courier New" w:hAnsi="Courier New"/>
          <w:sz w:val="20"/>
          <w:szCs w:val="20"/>
        </w:rPr>
        <w:t>(</w:t>
      </w:r>
      <w:proofErr w:type="spellStart"/>
      <w:r w:rsidRPr="0024740B">
        <w:rPr>
          <w:rFonts w:ascii="Courier New" w:hAnsi="Courier New"/>
          <w:sz w:val="20"/>
          <w:szCs w:val="20"/>
        </w:rPr>
        <w:t>img_array</w:t>
      </w:r>
      <w:proofErr w:type="spellEnd"/>
      <w:r w:rsidRPr="0024740B">
        <w:rPr>
          <w:rFonts w:ascii="Courier New" w:hAnsi="Courier New"/>
          <w:sz w:val="20"/>
          <w:szCs w:val="20"/>
        </w:rPr>
        <w:t xml:space="preserve">, </w:t>
      </w:r>
      <w:proofErr w:type="spellStart"/>
      <w:r w:rsidRPr="0024740B">
        <w:rPr>
          <w:rFonts w:ascii="Courier New" w:hAnsi="Courier New"/>
          <w:sz w:val="20"/>
          <w:szCs w:val="20"/>
        </w:rPr>
        <w:t>pred_index</w:t>
      </w:r>
      <w:proofErr w:type="spellEnd"/>
      <w:r w:rsidRPr="0024740B">
        <w:rPr>
          <w:rFonts w:ascii="Courier New" w:hAnsi="Courier New"/>
          <w:sz w:val="20"/>
          <w:szCs w:val="20"/>
        </w:rPr>
        <w:t>=None):</w:t>
      </w:r>
      <w:r w:rsidRPr="0024740B">
        <w:rPr>
          <w:rFonts w:ascii="Courier New" w:hAnsi="Courier New"/>
          <w:sz w:val="20"/>
          <w:szCs w:val="20"/>
        </w:rPr>
        <w:br/>
        <w:t xml:space="preserve">    if </w:t>
      </w:r>
      <w:proofErr w:type="spellStart"/>
      <w:r w:rsidRPr="0024740B">
        <w:rPr>
          <w:rFonts w:ascii="Courier New" w:hAnsi="Courier New"/>
          <w:sz w:val="20"/>
          <w:szCs w:val="20"/>
        </w:rPr>
        <w:t>conv_model</w:t>
      </w:r>
      <w:proofErr w:type="spellEnd"/>
      <w:r w:rsidRPr="0024740B">
        <w:rPr>
          <w:rFonts w:ascii="Courier New" w:hAnsi="Courier New"/>
          <w:sz w:val="20"/>
          <w:szCs w:val="20"/>
        </w:rPr>
        <w:t xml:space="preserve"> is None:</w:t>
      </w:r>
      <w:r w:rsidRPr="0024740B">
        <w:rPr>
          <w:rFonts w:ascii="Courier New" w:hAnsi="Courier New"/>
          <w:sz w:val="20"/>
          <w:szCs w:val="20"/>
        </w:rPr>
        <w:br/>
        <w:t xml:space="preserve">        raise </w:t>
      </w:r>
      <w:proofErr w:type="spellStart"/>
      <w:r w:rsidRPr="0024740B">
        <w:rPr>
          <w:rFonts w:ascii="Courier New" w:hAnsi="Courier New"/>
          <w:sz w:val="20"/>
          <w:szCs w:val="20"/>
        </w:rPr>
        <w:t>ValueError</w:t>
      </w:r>
      <w:proofErr w:type="spellEnd"/>
      <w:r w:rsidRPr="0024740B">
        <w:rPr>
          <w:rFonts w:ascii="Courier New" w:hAnsi="Courier New"/>
          <w:sz w:val="20"/>
          <w:szCs w:val="20"/>
        </w:rPr>
        <w:t>("Grad-CAM not initialized.")</w:t>
      </w:r>
      <w:r w:rsidRPr="0024740B">
        <w:rPr>
          <w:rFonts w:ascii="Courier New" w:hAnsi="Courier New"/>
          <w:sz w:val="20"/>
          <w:szCs w:val="20"/>
        </w:rPr>
        <w:br/>
      </w:r>
      <w:r w:rsidRPr="0024740B">
        <w:rPr>
          <w:rFonts w:ascii="Courier New" w:hAnsi="Courier New"/>
          <w:sz w:val="20"/>
          <w:szCs w:val="20"/>
        </w:rPr>
        <w:br/>
        <w:t xml:space="preserve">    with </w:t>
      </w:r>
      <w:proofErr w:type="spellStart"/>
      <w:r w:rsidRPr="0024740B">
        <w:rPr>
          <w:rFonts w:ascii="Courier New" w:hAnsi="Courier New"/>
          <w:sz w:val="20"/>
          <w:szCs w:val="20"/>
        </w:rPr>
        <w:t>tf.GradientTape</w:t>
      </w:r>
      <w:proofErr w:type="spellEnd"/>
      <w:r w:rsidRPr="0024740B">
        <w:rPr>
          <w:rFonts w:ascii="Courier New" w:hAnsi="Courier New"/>
          <w:sz w:val="20"/>
          <w:szCs w:val="20"/>
        </w:rPr>
        <w:t>() as tape:</w:t>
      </w:r>
      <w:r w:rsidRPr="0024740B">
        <w:rPr>
          <w:rFonts w:ascii="Courier New" w:hAnsi="Courier New"/>
          <w:sz w:val="20"/>
          <w:szCs w:val="20"/>
        </w:rPr>
        <w:br/>
        <w:t xml:space="preserve">        inputs = </w:t>
      </w:r>
      <w:proofErr w:type="spellStart"/>
      <w:r w:rsidRPr="0024740B">
        <w:rPr>
          <w:rFonts w:ascii="Courier New" w:hAnsi="Courier New"/>
          <w:sz w:val="20"/>
          <w:szCs w:val="20"/>
        </w:rPr>
        <w:t>tf.cast</w:t>
      </w:r>
      <w:proofErr w:type="spellEnd"/>
      <w:r w:rsidRPr="0024740B">
        <w:rPr>
          <w:rFonts w:ascii="Courier New" w:hAnsi="Courier New"/>
          <w:sz w:val="20"/>
          <w:szCs w:val="20"/>
        </w:rPr>
        <w:t>(</w:t>
      </w:r>
      <w:proofErr w:type="spellStart"/>
      <w:r w:rsidRPr="0024740B">
        <w:rPr>
          <w:rFonts w:ascii="Courier New" w:hAnsi="Courier New"/>
          <w:sz w:val="20"/>
          <w:szCs w:val="20"/>
        </w:rPr>
        <w:t>img_array</w:t>
      </w:r>
      <w:proofErr w:type="spellEnd"/>
      <w:r w:rsidRPr="0024740B">
        <w:rPr>
          <w:rFonts w:ascii="Courier New" w:hAnsi="Courier New"/>
          <w:sz w:val="20"/>
          <w:szCs w:val="20"/>
        </w:rPr>
        <w:t>, tf.float32)</w:t>
      </w:r>
      <w:r w:rsidRPr="0024740B">
        <w:rPr>
          <w:rFonts w:ascii="Courier New" w:hAnsi="Courier New"/>
          <w:sz w:val="20"/>
          <w:szCs w:val="20"/>
        </w:rPr>
        <w:br/>
        <w:t xml:space="preserve">        </w:t>
      </w:r>
      <w:proofErr w:type="spellStart"/>
      <w:r w:rsidRPr="0024740B">
        <w:rPr>
          <w:rFonts w:ascii="Courier New" w:hAnsi="Courier New"/>
          <w:sz w:val="20"/>
          <w:szCs w:val="20"/>
        </w:rPr>
        <w:t>conv_outputs</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conv_model</w:t>
      </w:r>
      <w:proofErr w:type="spellEnd"/>
      <w:r w:rsidRPr="0024740B">
        <w:rPr>
          <w:rFonts w:ascii="Courier New" w:hAnsi="Courier New"/>
          <w:sz w:val="20"/>
          <w:szCs w:val="20"/>
        </w:rPr>
        <w:t>(inputs)</w:t>
      </w:r>
      <w:r w:rsidRPr="0024740B">
        <w:rPr>
          <w:rFonts w:ascii="Courier New" w:hAnsi="Courier New"/>
          <w:sz w:val="20"/>
          <w:szCs w:val="20"/>
        </w:rPr>
        <w:br/>
        <w:t xml:space="preserve">        </w:t>
      </w:r>
      <w:proofErr w:type="spellStart"/>
      <w:r w:rsidRPr="0024740B">
        <w:rPr>
          <w:rFonts w:ascii="Courier New" w:hAnsi="Courier New"/>
          <w:sz w:val="20"/>
          <w:szCs w:val="20"/>
        </w:rPr>
        <w:t>tape.watch</w:t>
      </w:r>
      <w:proofErr w:type="spellEnd"/>
      <w:r w:rsidRPr="0024740B">
        <w:rPr>
          <w:rFonts w:ascii="Courier New" w:hAnsi="Courier New"/>
          <w:sz w:val="20"/>
          <w:szCs w:val="20"/>
        </w:rPr>
        <w:t>(</w:t>
      </w:r>
      <w:proofErr w:type="spellStart"/>
      <w:r w:rsidRPr="0024740B">
        <w:rPr>
          <w:rFonts w:ascii="Courier New" w:hAnsi="Courier New"/>
          <w:sz w:val="20"/>
          <w:szCs w:val="20"/>
        </w:rPr>
        <w:t>conv_outputs</w:t>
      </w:r>
      <w:proofErr w:type="spellEnd"/>
      <w:r w:rsidRPr="0024740B">
        <w:rPr>
          <w:rFonts w:ascii="Courier New" w:hAnsi="Courier New"/>
          <w:sz w:val="20"/>
          <w:szCs w:val="20"/>
        </w:rPr>
        <w:t>)</w:t>
      </w:r>
      <w:r w:rsidRPr="0024740B">
        <w:rPr>
          <w:rFonts w:ascii="Courier New" w:hAnsi="Courier New"/>
          <w:sz w:val="20"/>
          <w:szCs w:val="20"/>
        </w:rPr>
        <w:br/>
        <w:t xml:space="preserve">        </w:t>
      </w:r>
      <w:r w:rsidRPr="0024740B">
        <w:rPr>
          <w:rFonts w:ascii="Courier New" w:hAnsi="Courier New"/>
          <w:sz w:val="20"/>
          <w:szCs w:val="20"/>
        </w:rPr>
        <w:br/>
        <w:t xml:space="preserve">        x = </w:t>
      </w:r>
      <w:proofErr w:type="spellStart"/>
      <w:r w:rsidRPr="0024740B">
        <w:rPr>
          <w:rFonts w:ascii="Courier New" w:hAnsi="Courier New"/>
          <w:sz w:val="20"/>
          <w:szCs w:val="20"/>
        </w:rPr>
        <w:t>conv_outputs</w:t>
      </w:r>
      <w:proofErr w:type="spellEnd"/>
      <w:r w:rsidRPr="0024740B">
        <w:rPr>
          <w:rFonts w:ascii="Courier New" w:hAnsi="Courier New"/>
          <w:sz w:val="20"/>
          <w:szCs w:val="20"/>
        </w:rPr>
        <w:br/>
        <w:t xml:space="preserve">        for layer in </w:t>
      </w:r>
      <w:proofErr w:type="spellStart"/>
      <w:r w:rsidRPr="0024740B">
        <w:rPr>
          <w:rFonts w:ascii="Courier New" w:hAnsi="Courier New"/>
          <w:sz w:val="20"/>
          <w:szCs w:val="20"/>
        </w:rPr>
        <w:t>classifier_layers</w:t>
      </w:r>
      <w:proofErr w:type="spellEnd"/>
      <w:r w:rsidRPr="0024740B">
        <w:rPr>
          <w:rFonts w:ascii="Courier New" w:hAnsi="Courier New"/>
          <w:sz w:val="20"/>
          <w:szCs w:val="20"/>
        </w:rPr>
        <w:t>:</w:t>
      </w:r>
      <w:r w:rsidRPr="0024740B">
        <w:rPr>
          <w:rFonts w:ascii="Courier New" w:hAnsi="Courier New"/>
          <w:sz w:val="20"/>
          <w:szCs w:val="20"/>
        </w:rPr>
        <w:br/>
        <w:t xml:space="preserve">            x = layer(x)</w:t>
      </w:r>
      <w:r w:rsidRPr="0024740B">
        <w:rPr>
          <w:rFonts w:ascii="Courier New" w:hAnsi="Courier New"/>
          <w:sz w:val="20"/>
          <w:szCs w:val="20"/>
        </w:rPr>
        <w:br/>
        <w:t xml:space="preserve">        preds = x</w:t>
      </w:r>
      <w:r w:rsidRPr="0024740B">
        <w:rPr>
          <w:rFonts w:ascii="Courier New" w:hAnsi="Courier New"/>
          <w:sz w:val="20"/>
          <w:szCs w:val="20"/>
        </w:rPr>
        <w:br/>
        <w:t xml:space="preserve">        </w:t>
      </w:r>
      <w:r w:rsidRPr="0024740B">
        <w:rPr>
          <w:rFonts w:ascii="Courier New" w:hAnsi="Courier New"/>
          <w:sz w:val="20"/>
          <w:szCs w:val="20"/>
        </w:rPr>
        <w:br/>
        <w:t xml:space="preserve">        if </w:t>
      </w:r>
      <w:proofErr w:type="spellStart"/>
      <w:r w:rsidRPr="0024740B">
        <w:rPr>
          <w:rFonts w:ascii="Courier New" w:hAnsi="Courier New"/>
          <w:sz w:val="20"/>
          <w:szCs w:val="20"/>
        </w:rPr>
        <w:t>pred_index</w:t>
      </w:r>
      <w:proofErr w:type="spellEnd"/>
      <w:r w:rsidRPr="0024740B">
        <w:rPr>
          <w:rFonts w:ascii="Courier New" w:hAnsi="Courier New"/>
          <w:sz w:val="20"/>
          <w:szCs w:val="20"/>
        </w:rPr>
        <w:t xml:space="preserve"> is None:</w:t>
      </w:r>
      <w:r w:rsidRPr="0024740B">
        <w:rPr>
          <w:rFonts w:ascii="Courier New" w:hAnsi="Courier New"/>
          <w:sz w:val="20"/>
          <w:szCs w:val="20"/>
        </w:rPr>
        <w:br/>
        <w:t xml:space="preserve">            </w:t>
      </w:r>
      <w:proofErr w:type="spellStart"/>
      <w:r w:rsidRPr="0024740B">
        <w:rPr>
          <w:rFonts w:ascii="Courier New" w:hAnsi="Courier New"/>
          <w:sz w:val="20"/>
          <w:szCs w:val="20"/>
        </w:rPr>
        <w:t>pred_index</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tf.argmax</w:t>
      </w:r>
      <w:proofErr w:type="spellEnd"/>
      <w:r w:rsidRPr="0024740B">
        <w:rPr>
          <w:rFonts w:ascii="Courier New" w:hAnsi="Courier New"/>
          <w:sz w:val="20"/>
          <w:szCs w:val="20"/>
        </w:rPr>
        <w:t>(preds[0])</w:t>
      </w:r>
      <w:r w:rsidRPr="0024740B">
        <w:rPr>
          <w:rFonts w:ascii="Courier New" w:hAnsi="Courier New"/>
          <w:sz w:val="20"/>
          <w:szCs w:val="20"/>
        </w:rPr>
        <w:br/>
        <w:t xml:space="preserve">        </w:t>
      </w:r>
      <w:proofErr w:type="spellStart"/>
      <w:r w:rsidRPr="0024740B">
        <w:rPr>
          <w:rFonts w:ascii="Courier New" w:hAnsi="Courier New"/>
          <w:sz w:val="20"/>
          <w:szCs w:val="20"/>
        </w:rPr>
        <w:t>class_channel</w:t>
      </w:r>
      <w:proofErr w:type="spellEnd"/>
      <w:r w:rsidRPr="0024740B">
        <w:rPr>
          <w:rFonts w:ascii="Courier New" w:hAnsi="Courier New"/>
          <w:sz w:val="20"/>
          <w:szCs w:val="20"/>
        </w:rPr>
        <w:t xml:space="preserve"> = preds[:, </w:t>
      </w:r>
      <w:proofErr w:type="spellStart"/>
      <w:r w:rsidRPr="0024740B">
        <w:rPr>
          <w:rFonts w:ascii="Courier New" w:hAnsi="Courier New"/>
          <w:sz w:val="20"/>
          <w:szCs w:val="20"/>
        </w:rPr>
        <w:t>pred_index</w:t>
      </w:r>
      <w:proofErr w:type="spellEnd"/>
      <w:r w:rsidRPr="0024740B">
        <w:rPr>
          <w:rFonts w:ascii="Courier New" w:hAnsi="Courier New"/>
          <w:sz w:val="20"/>
          <w:szCs w:val="20"/>
        </w:rPr>
        <w:t>]</w:t>
      </w:r>
      <w:r w:rsidRPr="0024740B">
        <w:rPr>
          <w:rFonts w:ascii="Courier New" w:hAnsi="Courier New"/>
          <w:sz w:val="20"/>
          <w:szCs w:val="20"/>
        </w:rPr>
        <w:br/>
      </w:r>
      <w:r w:rsidRPr="0024740B">
        <w:rPr>
          <w:rFonts w:ascii="Courier New" w:hAnsi="Courier New"/>
          <w:sz w:val="20"/>
          <w:szCs w:val="20"/>
        </w:rPr>
        <w:br/>
        <w:t xml:space="preserve">    grads = </w:t>
      </w:r>
      <w:proofErr w:type="spellStart"/>
      <w:r w:rsidRPr="0024740B">
        <w:rPr>
          <w:rFonts w:ascii="Courier New" w:hAnsi="Courier New"/>
          <w:sz w:val="20"/>
          <w:szCs w:val="20"/>
        </w:rPr>
        <w:t>tape.gradient</w:t>
      </w:r>
      <w:proofErr w:type="spellEnd"/>
      <w:r w:rsidRPr="0024740B">
        <w:rPr>
          <w:rFonts w:ascii="Courier New" w:hAnsi="Courier New"/>
          <w:sz w:val="20"/>
          <w:szCs w:val="20"/>
        </w:rPr>
        <w:t>(</w:t>
      </w:r>
      <w:proofErr w:type="spellStart"/>
      <w:r w:rsidRPr="0024740B">
        <w:rPr>
          <w:rFonts w:ascii="Courier New" w:hAnsi="Courier New"/>
          <w:sz w:val="20"/>
          <w:szCs w:val="20"/>
        </w:rPr>
        <w:t>class_channel</w:t>
      </w:r>
      <w:proofErr w:type="spellEnd"/>
      <w:r w:rsidRPr="0024740B">
        <w:rPr>
          <w:rFonts w:ascii="Courier New" w:hAnsi="Courier New"/>
          <w:sz w:val="20"/>
          <w:szCs w:val="20"/>
        </w:rPr>
        <w:t xml:space="preserve">, </w:t>
      </w:r>
      <w:proofErr w:type="spellStart"/>
      <w:r w:rsidRPr="0024740B">
        <w:rPr>
          <w:rFonts w:ascii="Courier New" w:hAnsi="Courier New"/>
          <w:sz w:val="20"/>
          <w:szCs w:val="20"/>
        </w:rPr>
        <w:t>conv_outputs</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pooled_grads</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tf.reduce_mean</w:t>
      </w:r>
      <w:proofErr w:type="spellEnd"/>
      <w:r w:rsidRPr="0024740B">
        <w:rPr>
          <w:rFonts w:ascii="Courier New" w:hAnsi="Courier New"/>
          <w:sz w:val="20"/>
          <w:szCs w:val="20"/>
        </w:rPr>
        <w:t>(grads, axis=(0, 1, 2))</w:t>
      </w:r>
      <w:r w:rsidRPr="0024740B">
        <w:rPr>
          <w:rFonts w:ascii="Courier New" w:hAnsi="Courier New"/>
          <w:sz w:val="20"/>
          <w:szCs w:val="20"/>
        </w:rPr>
        <w:br/>
        <w:t xml:space="preserve">    </w:t>
      </w:r>
      <w:proofErr w:type="spellStart"/>
      <w:r w:rsidRPr="0024740B">
        <w:rPr>
          <w:rFonts w:ascii="Courier New" w:hAnsi="Courier New"/>
          <w:sz w:val="20"/>
          <w:szCs w:val="20"/>
        </w:rPr>
        <w:t>conv_outputs</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conv_outputs</w:t>
      </w:r>
      <w:proofErr w:type="spellEnd"/>
      <w:r w:rsidRPr="0024740B">
        <w:rPr>
          <w:rFonts w:ascii="Courier New" w:hAnsi="Courier New"/>
          <w:sz w:val="20"/>
          <w:szCs w:val="20"/>
        </w:rPr>
        <w:t>[0]</w:t>
      </w:r>
      <w:r w:rsidRPr="0024740B">
        <w:rPr>
          <w:rFonts w:ascii="Courier New" w:hAnsi="Courier New"/>
          <w:sz w:val="20"/>
          <w:szCs w:val="20"/>
        </w:rPr>
        <w:br/>
        <w:t xml:space="preserve">    heatmap = </w:t>
      </w:r>
      <w:proofErr w:type="spellStart"/>
      <w:r w:rsidRPr="0024740B">
        <w:rPr>
          <w:rFonts w:ascii="Courier New" w:hAnsi="Courier New"/>
          <w:sz w:val="20"/>
          <w:szCs w:val="20"/>
        </w:rPr>
        <w:t>conv_outputs</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pooled_grads</w:t>
      </w:r>
      <w:proofErr w:type="spellEnd"/>
      <w:r w:rsidRPr="0024740B">
        <w:rPr>
          <w:rFonts w:ascii="Courier New" w:hAnsi="Courier New"/>
          <w:sz w:val="20"/>
          <w:szCs w:val="20"/>
        </w:rPr>
        <w:t xml:space="preserve">[..., </w:t>
      </w:r>
      <w:proofErr w:type="spellStart"/>
      <w:r w:rsidRPr="0024740B">
        <w:rPr>
          <w:rFonts w:ascii="Courier New" w:hAnsi="Courier New"/>
          <w:sz w:val="20"/>
          <w:szCs w:val="20"/>
        </w:rPr>
        <w:t>tf.newaxis</w:t>
      </w:r>
      <w:proofErr w:type="spellEnd"/>
      <w:r w:rsidRPr="0024740B">
        <w:rPr>
          <w:rFonts w:ascii="Courier New" w:hAnsi="Courier New"/>
          <w:sz w:val="20"/>
          <w:szCs w:val="20"/>
        </w:rPr>
        <w:t>]</w:t>
      </w:r>
      <w:r w:rsidRPr="0024740B">
        <w:rPr>
          <w:rFonts w:ascii="Courier New" w:hAnsi="Courier New"/>
          <w:sz w:val="20"/>
          <w:szCs w:val="20"/>
        </w:rPr>
        <w:br/>
        <w:t xml:space="preserve">    heatmap = </w:t>
      </w:r>
      <w:proofErr w:type="spellStart"/>
      <w:r w:rsidRPr="0024740B">
        <w:rPr>
          <w:rFonts w:ascii="Courier New" w:hAnsi="Courier New"/>
          <w:sz w:val="20"/>
          <w:szCs w:val="20"/>
        </w:rPr>
        <w:t>tf.squeeze</w:t>
      </w:r>
      <w:proofErr w:type="spellEnd"/>
      <w:r w:rsidRPr="0024740B">
        <w:rPr>
          <w:rFonts w:ascii="Courier New" w:hAnsi="Courier New"/>
          <w:sz w:val="20"/>
          <w:szCs w:val="20"/>
        </w:rPr>
        <w:t>(heatmap)</w:t>
      </w:r>
      <w:r w:rsidRPr="0024740B">
        <w:rPr>
          <w:rFonts w:ascii="Courier New" w:hAnsi="Courier New"/>
          <w:sz w:val="20"/>
          <w:szCs w:val="20"/>
        </w:rPr>
        <w:br/>
        <w:t xml:space="preserve">    heatmap = </w:t>
      </w:r>
      <w:proofErr w:type="spellStart"/>
      <w:r w:rsidRPr="0024740B">
        <w:rPr>
          <w:rFonts w:ascii="Courier New" w:hAnsi="Courier New"/>
          <w:sz w:val="20"/>
          <w:szCs w:val="20"/>
        </w:rPr>
        <w:t>tf.maximum</w:t>
      </w:r>
      <w:proofErr w:type="spellEnd"/>
      <w:r w:rsidRPr="0024740B">
        <w:rPr>
          <w:rFonts w:ascii="Courier New" w:hAnsi="Courier New"/>
          <w:sz w:val="20"/>
          <w:szCs w:val="20"/>
        </w:rPr>
        <w:t xml:space="preserve">(heatmap, 0) / </w:t>
      </w:r>
      <w:proofErr w:type="spellStart"/>
      <w:r w:rsidRPr="0024740B">
        <w:rPr>
          <w:rFonts w:ascii="Courier New" w:hAnsi="Courier New"/>
          <w:sz w:val="20"/>
          <w:szCs w:val="20"/>
        </w:rPr>
        <w:t>tf.math.reduce_max</w:t>
      </w:r>
      <w:proofErr w:type="spellEnd"/>
      <w:r w:rsidRPr="0024740B">
        <w:rPr>
          <w:rFonts w:ascii="Courier New" w:hAnsi="Courier New"/>
          <w:sz w:val="20"/>
          <w:szCs w:val="20"/>
        </w:rPr>
        <w:t>(heatmap)</w:t>
      </w:r>
      <w:r w:rsidRPr="0024740B">
        <w:rPr>
          <w:rFonts w:ascii="Courier New" w:hAnsi="Courier New"/>
          <w:sz w:val="20"/>
          <w:szCs w:val="20"/>
        </w:rPr>
        <w:br/>
        <w:t xml:space="preserve">    return </w:t>
      </w:r>
      <w:proofErr w:type="spellStart"/>
      <w:r w:rsidRPr="0024740B">
        <w:rPr>
          <w:rFonts w:ascii="Courier New" w:hAnsi="Courier New"/>
          <w:sz w:val="20"/>
          <w:szCs w:val="20"/>
        </w:rPr>
        <w:t>heatmap.numpy</w:t>
      </w:r>
      <w:proofErr w:type="spellEnd"/>
      <w:r w:rsidRPr="0024740B">
        <w:rPr>
          <w:rFonts w:ascii="Courier New" w:hAnsi="Courier New"/>
          <w:sz w:val="20"/>
          <w:szCs w:val="20"/>
        </w:rPr>
        <w:t>()</w:t>
      </w:r>
      <w:r w:rsidRPr="0024740B">
        <w:rPr>
          <w:rFonts w:ascii="Courier New" w:hAnsi="Courier New"/>
          <w:sz w:val="20"/>
          <w:szCs w:val="20"/>
        </w:rPr>
        <w:br/>
      </w:r>
      <w:r w:rsidRPr="0024740B">
        <w:rPr>
          <w:rFonts w:ascii="Courier New" w:hAnsi="Courier New"/>
          <w:sz w:val="20"/>
          <w:szCs w:val="20"/>
        </w:rPr>
        <w:br/>
        <w:t xml:space="preserve">def </w:t>
      </w:r>
      <w:proofErr w:type="spellStart"/>
      <w:r w:rsidRPr="0024740B">
        <w:rPr>
          <w:rFonts w:ascii="Courier New" w:hAnsi="Courier New"/>
          <w:sz w:val="20"/>
          <w:szCs w:val="20"/>
        </w:rPr>
        <w:t>overlay_heatmap</w:t>
      </w:r>
      <w:proofErr w:type="spellEnd"/>
      <w:r w:rsidRPr="0024740B">
        <w:rPr>
          <w:rFonts w:ascii="Courier New" w:hAnsi="Courier New"/>
          <w:sz w:val="20"/>
          <w:szCs w:val="20"/>
        </w:rPr>
        <w:t>(</w:t>
      </w:r>
      <w:proofErr w:type="spellStart"/>
      <w:r w:rsidRPr="0024740B">
        <w:rPr>
          <w:rFonts w:ascii="Courier New" w:hAnsi="Courier New"/>
          <w:sz w:val="20"/>
          <w:szCs w:val="20"/>
        </w:rPr>
        <w:t>img_path</w:t>
      </w:r>
      <w:proofErr w:type="spellEnd"/>
      <w:r w:rsidRPr="0024740B">
        <w:rPr>
          <w:rFonts w:ascii="Courier New" w:hAnsi="Courier New"/>
          <w:sz w:val="20"/>
          <w:szCs w:val="20"/>
        </w:rPr>
        <w:t>, heatmap, alpha=0.4):</w:t>
      </w:r>
      <w:r w:rsidRPr="0024740B">
        <w:rPr>
          <w:rFonts w:ascii="Courier New" w:hAnsi="Courier New"/>
          <w:sz w:val="20"/>
          <w:szCs w:val="20"/>
        </w:rPr>
        <w:br/>
      </w:r>
      <w:r w:rsidRPr="0024740B">
        <w:rPr>
          <w:rFonts w:ascii="Courier New" w:hAnsi="Courier New"/>
          <w:sz w:val="20"/>
          <w:szCs w:val="20"/>
        </w:rPr>
        <w:lastRenderedPageBreak/>
        <w:t xml:space="preserve">    </w:t>
      </w:r>
      <w:proofErr w:type="spellStart"/>
      <w:r w:rsidRPr="0024740B">
        <w:rPr>
          <w:rFonts w:ascii="Courier New" w:hAnsi="Courier New"/>
          <w:sz w:val="20"/>
          <w:szCs w:val="20"/>
        </w:rPr>
        <w:t>img</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image.load_img</w:t>
      </w:r>
      <w:proofErr w:type="spellEnd"/>
      <w:r w:rsidRPr="0024740B">
        <w:rPr>
          <w:rFonts w:ascii="Courier New" w:hAnsi="Courier New"/>
          <w:sz w:val="20"/>
          <w:szCs w:val="20"/>
        </w:rPr>
        <w:t>(</w:t>
      </w:r>
      <w:proofErr w:type="spellStart"/>
      <w:r w:rsidRPr="0024740B">
        <w:rPr>
          <w:rFonts w:ascii="Courier New" w:hAnsi="Courier New"/>
          <w:sz w:val="20"/>
          <w:szCs w:val="20"/>
        </w:rPr>
        <w:t>img_path</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img</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image.img_to_array</w:t>
      </w:r>
      <w:proofErr w:type="spellEnd"/>
      <w:r w:rsidRPr="0024740B">
        <w:rPr>
          <w:rFonts w:ascii="Courier New" w:hAnsi="Courier New"/>
          <w:sz w:val="20"/>
          <w:szCs w:val="20"/>
        </w:rPr>
        <w:t>(</w:t>
      </w:r>
      <w:proofErr w:type="spellStart"/>
      <w:r w:rsidRPr="0024740B">
        <w:rPr>
          <w:rFonts w:ascii="Courier New" w:hAnsi="Courier New"/>
          <w:sz w:val="20"/>
          <w:szCs w:val="20"/>
        </w:rPr>
        <w:t>img</w:t>
      </w:r>
      <w:proofErr w:type="spellEnd"/>
      <w:r w:rsidRPr="0024740B">
        <w:rPr>
          <w:rFonts w:ascii="Courier New" w:hAnsi="Courier New"/>
          <w:sz w:val="20"/>
          <w:szCs w:val="20"/>
        </w:rPr>
        <w:t>)</w:t>
      </w:r>
      <w:r w:rsidRPr="0024740B">
        <w:rPr>
          <w:rFonts w:ascii="Courier New" w:hAnsi="Courier New"/>
          <w:sz w:val="20"/>
          <w:szCs w:val="20"/>
        </w:rPr>
        <w:br/>
        <w:t xml:space="preserve">    heatmap = np.uint8(255 * heatmap)</w:t>
      </w:r>
      <w:r w:rsidRPr="0024740B">
        <w:rPr>
          <w:rFonts w:ascii="Courier New" w:hAnsi="Courier New"/>
          <w:sz w:val="20"/>
          <w:szCs w:val="20"/>
        </w:rPr>
        <w:br/>
        <w:t xml:space="preserve">    jet = </w:t>
      </w:r>
      <w:proofErr w:type="spellStart"/>
      <w:r w:rsidRPr="0024740B">
        <w:rPr>
          <w:rFonts w:ascii="Courier New" w:hAnsi="Courier New"/>
          <w:sz w:val="20"/>
          <w:szCs w:val="20"/>
        </w:rPr>
        <w:t>cm.get_cmap</w:t>
      </w:r>
      <w:proofErr w:type="spellEnd"/>
      <w:r w:rsidRPr="0024740B">
        <w:rPr>
          <w:rFonts w:ascii="Courier New" w:hAnsi="Courier New"/>
          <w:sz w:val="20"/>
          <w:szCs w:val="20"/>
        </w:rPr>
        <w:t>("jet")</w:t>
      </w:r>
      <w:r w:rsidRPr="0024740B">
        <w:rPr>
          <w:rFonts w:ascii="Courier New" w:hAnsi="Courier New"/>
          <w:sz w:val="20"/>
          <w:szCs w:val="20"/>
        </w:rPr>
        <w:br/>
        <w:t xml:space="preserve">    </w:t>
      </w:r>
      <w:proofErr w:type="spellStart"/>
      <w:r w:rsidRPr="0024740B">
        <w:rPr>
          <w:rFonts w:ascii="Courier New" w:hAnsi="Courier New"/>
          <w:sz w:val="20"/>
          <w:szCs w:val="20"/>
        </w:rPr>
        <w:t>jet_colors</w:t>
      </w:r>
      <w:proofErr w:type="spellEnd"/>
      <w:r w:rsidRPr="0024740B">
        <w:rPr>
          <w:rFonts w:ascii="Courier New" w:hAnsi="Courier New"/>
          <w:sz w:val="20"/>
          <w:szCs w:val="20"/>
        </w:rPr>
        <w:t xml:space="preserve"> = jet(</w:t>
      </w:r>
      <w:proofErr w:type="spellStart"/>
      <w:r w:rsidRPr="0024740B">
        <w:rPr>
          <w:rFonts w:ascii="Courier New" w:hAnsi="Courier New"/>
          <w:sz w:val="20"/>
          <w:szCs w:val="20"/>
        </w:rPr>
        <w:t>np.arange</w:t>
      </w:r>
      <w:proofErr w:type="spellEnd"/>
      <w:r w:rsidRPr="0024740B">
        <w:rPr>
          <w:rFonts w:ascii="Courier New" w:hAnsi="Courier New"/>
          <w:sz w:val="20"/>
          <w:szCs w:val="20"/>
        </w:rPr>
        <w:t>(256))[:, :3]</w:t>
      </w:r>
      <w:r w:rsidRPr="0024740B">
        <w:rPr>
          <w:rFonts w:ascii="Courier New" w:hAnsi="Courier New"/>
          <w:sz w:val="20"/>
          <w:szCs w:val="20"/>
        </w:rPr>
        <w:br/>
        <w:t xml:space="preserve">    </w:t>
      </w:r>
      <w:proofErr w:type="spellStart"/>
      <w:r w:rsidRPr="0024740B">
        <w:rPr>
          <w:rFonts w:ascii="Courier New" w:hAnsi="Courier New"/>
          <w:sz w:val="20"/>
          <w:szCs w:val="20"/>
        </w:rPr>
        <w:t>jet_heatmap</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jet_colors</w:t>
      </w:r>
      <w:proofErr w:type="spellEnd"/>
      <w:r w:rsidRPr="0024740B">
        <w:rPr>
          <w:rFonts w:ascii="Courier New" w:hAnsi="Courier New"/>
          <w:sz w:val="20"/>
          <w:szCs w:val="20"/>
        </w:rPr>
        <w:t>[heatmap]</w:t>
      </w:r>
      <w:r w:rsidRPr="0024740B">
        <w:rPr>
          <w:rFonts w:ascii="Courier New" w:hAnsi="Courier New"/>
          <w:sz w:val="20"/>
          <w:szCs w:val="20"/>
        </w:rPr>
        <w:br/>
        <w:t xml:space="preserve">    </w:t>
      </w:r>
      <w:proofErr w:type="spellStart"/>
      <w:r w:rsidRPr="0024740B">
        <w:rPr>
          <w:rFonts w:ascii="Courier New" w:hAnsi="Courier New"/>
          <w:sz w:val="20"/>
          <w:szCs w:val="20"/>
        </w:rPr>
        <w:t>jet_heatmap</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image.array_to_img</w:t>
      </w:r>
      <w:proofErr w:type="spellEnd"/>
      <w:r w:rsidRPr="0024740B">
        <w:rPr>
          <w:rFonts w:ascii="Courier New" w:hAnsi="Courier New"/>
          <w:sz w:val="20"/>
          <w:szCs w:val="20"/>
        </w:rPr>
        <w:t>(</w:t>
      </w:r>
      <w:proofErr w:type="spellStart"/>
      <w:r w:rsidRPr="0024740B">
        <w:rPr>
          <w:rFonts w:ascii="Courier New" w:hAnsi="Courier New"/>
          <w:sz w:val="20"/>
          <w:szCs w:val="20"/>
        </w:rPr>
        <w:t>jet_heatmap</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jet_heatmap</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jet_heatmap.resize</w:t>
      </w:r>
      <w:proofErr w:type="spellEnd"/>
      <w:r w:rsidRPr="0024740B">
        <w:rPr>
          <w:rFonts w:ascii="Courier New" w:hAnsi="Courier New"/>
          <w:sz w:val="20"/>
          <w:szCs w:val="20"/>
        </w:rPr>
        <w:t>((</w:t>
      </w:r>
      <w:proofErr w:type="spellStart"/>
      <w:r w:rsidRPr="0024740B">
        <w:rPr>
          <w:rFonts w:ascii="Courier New" w:hAnsi="Courier New"/>
          <w:sz w:val="20"/>
          <w:szCs w:val="20"/>
        </w:rPr>
        <w:t>img.shape</w:t>
      </w:r>
      <w:proofErr w:type="spellEnd"/>
      <w:r w:rsidRPr="0024740B">
        <w:rPr>
          <w:rFonts w:ascii="Courier New" w:hAnsi="Courier New"/>
          <w:sz w:val="20"/>
          <w:szCs w:val="20"/>
        </w:rPr>
        <w:t xml:space="preserve">[1], </w:t>
      </w:r>
      <w:proofErr w:type="spellStart"/>
      <w:r w:rsidRPr="0024740B">
        <w:rPr>
          <w:rFonts w:ascii="Courier New" w:hAnsi="Courier New"/>
          <w:sz w:val="20"/>
          <w:szCs w:val="20"/>
        </w:rPr>
        <w:t>img.shape</w:t>
      </w:r>
      <w:proofErr w:type="spellEnd"/>
      <w:r w:rsidRPr="0024740B">
        <w:rPr>
          <w:rFonts w:ascii="Courier New" w:hAnsi="Courier New"/>
          <w:sz w:val="20"/>
          <w:szCs w:val="20"/>
        </w:rPr>
        <w:t>[0]))</w:t>
      </w:r>
      <w:r w:rsidRPr="0024740B">
        <w:rPr>
          <w:rFonts w:ascii="Courier New" w:hAnsi="Courier New"/>
          <w:sz w:val="20"/>
          <w:szCs w:val="20"/>
        </w:rPr>
        <w:br/>
        <w:t xml:space="preserve">    </w:t>
      </w:r>
      <w:proofErr w:type="spellStart"/>
      <w:r w:rsidRPr="0024740B">
        <w:rPr>
          <w:rFonts w:ascii="Courier New" w:hAnsi="Courier New"/>
          <w:sz w:val="20"/>
          <w:szCs w:val="20"/>
        </w:rPr>
        <w:t>jet_heatmap</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image.img_to_array</w:t>
      </w:r>
      <w:proofErr w:type="spellEnd"/>
      <w:r w:rsidRPr="0024740B">
        <w:rPr>
          <w:rFonts w:ascii="Courier New" w:hAnsi="Courier New"/>
          <w:sz w:val="20"/>
          <w:szCs w:val="20"/>
        </w:rPr>
        <w:t>(</w:t>
      </w:r>
      <w:proofErr w:type="spellStart"/>
      <w:r w:rsidRPr="0024740B">
        <w:rPr>
          <w:rFonts w:ascii="Courier New" w:hAnsi="Courier New"/>
          <w:sz w:val="20"/>
          <w:szCs w:val="20"/>
        </w:rPr>
        <w:t>jet_heatmap</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superimposed_img</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jet_heatmap</w:t>
      </w:r>
      <w:proofErr w:type="spellEnd"/>
      <w:r w:rsidRPr="0024740B">
        <w:rPr>
          <w:rFonts w:ascii="Courier New" w:hAnsi="Courier New"/>
          <w:sz w:val="20"/>
          <w:szCs w:val="20"/>
        </w:rPr>
        <w:t xml:space="preserve"> * alpha + </w:t>
      </w:r>
      <w:proofErr w:type="spellStart"/>
      <w:r w:rsidRPr="0024740B">
        <w:rPr>
          <w:rFonts w:ascii="Courier New" w:hAnsi="Courier New"/>
          <w:sz w:val="20"/>
          <w:szCs w:val="20"/>
        </w:rPr>
        <w:t>img</w:t>
      </w:r>
      <w:proofErr w:type="spellEnd"/>
      <w:r w:rsidRPr="0024740B">
        <w:rPr>
          <w:rFonts w:ascii="Courier New" w:hAnsi="Courier New"/>
          <w:sz w:val="20"/>
          <w:szCs w:val="20"/>
        </w:rPr>
        <w:br/>
        <w:t xml:space="preserve">    </w:t>
      </w:r>
      <w:proofErr w:type="spellStart"/>
      <w:r w:rsidRPr="0024740B">
        <w:rPr>
          <w:rFonts w:ascii="Courier New" w:hAnsi="Courier New"/>
          <w:sz w:val="20"/>
          <w:szCs w:val="20"/>
        </w:rPr>
        <w:t>superimposed_img</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image.array_to_img</w:t>
      </w:r>
      <w:proofErr w:type="spellEnd"/>
      <w:r w:rsidRPr="0024740B">
        <w:rPr>
          <w:rFonts w:ascii="Courier New" w:hAnsi="Courier New"/>
          <w:sz w:val="20"/>
          <w:szCs w:val="20"/>
        </w:rPr>
        <w:t>(</w:t>
      </w:r>
      <w:proofErr w:type="spellStart"/>
      <w:r w:rsidRPr="0024740B">
        <w:rPr>
          <w:rFonts w:ascii="Courier New" w:hAnsi="Courier New"/>
          <w:sz w:val="20"/>
          <w:szCs w:val="20"/>
        </w:rPr>
        <w:t>superimposed_img</w:t>
      </w:r>
      <w:proofErr w:type="spellEnd"/>
      <w:r w:rsidRPr="0024740B">
        <w:rPr>
          <w:rFonts w:ascii="Courier New" w:hAnsi="Courier New"/>
          <w:sz w:val="20"/>
          <w:szCs w:val="20"/>
        </w:rPr>
        <w:t>)</w:t>
      </w:r>
      <w:r w:rsidRPr="0024740B">
        <w:rPr>
          <w:rFonts w:ascii="Courier New" w:hAnsi="Courier New"/>
          <w:sz w:val="20"/>
          <w:szCs w:val="20"/>
        </w:rPr>
        <w:br/>
        <w:t xml:space="preserve">    buffer = </w:t>
      </w:r>
      <w:proofErr w:type="spellStart"/>
      <w:r w:rsidRPr="0024740B">
        <w:rPr>
          <w:rFonts w:ascii="Courier New" w:hAnsi="Courier New"/>
          <w:sz w:val="20"/>
          <w:szCs w:val="20"/>
        </w:rPr>
        <w:t>io.BytesIO</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superimposed_img.save</w:t>
      </w:r>
      <w:proofErr w:type="spellEnd"/>
      <w:r w:rsidRPr="0024740B">
        <w:rPr>
          <w:rFonts w:ascii="Courier New" w:hAnsi="Courier New"/>
          <w:sz w:val="20"/>
          <w:szCs w:val="20"/>
        </w:rPr>
        <w:t>(buffer, format="PNG")</w:t>
      </w:r>
      <w:r w:rsidRPr="0024740B">
        <w:rPr>
          <w:rFonts w:ascii="Courier New" w:hAnsi="Courier New"/>
          <w:sz w:val="20"/>
          <w:szCs w:val="20"/>
        </w:rPr>
        <w:br/>
        <w:t xml:space="preserve">    return base64.b64encode(</w:t>
      </w:r>
      <w:proofErr w:type="spellStart"/>
      <w:r w:rsidRPr="0024740B">
        <w:rPr>
          <w:rFonts w:ascii="Courier New" w:hAnsi="Courier New"/>
          <w:sz w:val="20"/>
          <w:szCs w:val="20"/>
        </w:rPr>
        <w:t>buffer.getvalue</w:t>
      </w:r>
      <w:proofErr w:type="spellEnd"/>
      <w:r w:rsidRPr="0024740B">
        <w:rPr>
          <w:rFonts w:ascii="Courier New" w:hAnsi="Courier New"/>
          <w:sz w:val="20"/>
          <w:szCs w:val="20"/>
        </w:rPr>
        <w:t>()).decode('utf-8')</w:t>
      </w:r>
      <w:r w:rsidRPr="0024740B">
        <w:rPr>
          <w:rFonts w:ascii="Courier New" w:hAnsi="Courier New"/>
          <w:sz w:val="20"/>
          <w:szCs w:val="20"/>
        </w:rPr>
        <w:br/>
      </w:r>
      <w:r w:rsidRPr="0024740B">
        <w:rPr>
          <w:rFonts w:ascii="Courier New" w:hAnsi="Courier New"/>
          <w:sz w:val="20"/>
          <w:szCs w:val="20"/>
        </w:rPr>
        <w:br/>
        <w:t xml:space="preserve">def </w:t>
      </w:r>
      <w:proofErr w:type="spellStart"/>
      <w:r w:rsidRPr="0024740B">
        <w:rPr>
          <w:rFonts w:ascii="Courier New" w:hAnsi="Courier New"/>
          <w:sz w:val="20"/>
          <w:szCs w:val="20"/>
        </w:rPr>
        <w:t>prepare_image</w:t>
      </w:r>
      <w:proofErr w:type="spellEnd"/>
      <w:r w:rsidRPr="0024740B">
        <w:rPr>
          <w:rFonts w:ascii="Courier New" w:hAnsi="Courier New"/>
          <w:sz w:val="20"/>
          <w:szCs w:val="20"/>
        </w:rPr>
        <w:t>(</w:t>
      </w:r>
      <w:proofErr w:type="spellStart"/>
      <w:r w:rsidRPr="0024740B">
        <w:rPr>
          <w:rFonts w:ascii="Courier New" w:hAnsi="Courier New"/>
          <w:sz w:val="20"/>
          <w:szCs w:val="20"/>
        </w:rPr>
        <w:t>img_bytes</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img</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Image.open</w:t>
      </w:r>
      <w:proofErr w:type="spellEnd"/>
      <w:r w:rsidRPr="0024740B">
        <w:rPr>
          <w:rFonts w:ascii="Courier New" w:hAnsi="Courier New"/>
          <w:sz w:val="20"/>
          <w:szCs w:val="20"/>
        </w:rPr>
        <w:t>(</w:t>
      </w:r>
      <w:proofErr w:type="spellStart"/>
      <w:r w:rsidRPr="0024740B">
        <w:rPr>
          <w:rFonts w:ascii="Courier New" w:hAnsi="Courier New"/>
          <w:sz w:val="20"/>
          <w:szCs w:val="20"/>
        </w:rPr>
        <w:t>io.BytesIO</w:t>
      </w:r>
      <w:proofErr w:type="spellEnd"/>
      <w:r w:rsidRPr="0024740B">
        <w:rPr>
          <w:rFonts w:ascii="Courier New" w:hAnsi="Courier New"/>
          <w:sz w:val="20"/>
          <w:szCs w:val="20"/>
        </w:rPr>
        <w:t>(</w:t>
      </w:r>
      <w:proofErr w:type="spellStart"/>
      <w:r w:rsidRPr="0024740B">
        <w:rPr>
          <w:rFonts w:ascii="Courier New" w:hAnsi="Courier New"/>
          <w:sz w:val="20"/>
          <w:szCs w:val="20"/>
        </w:rPr>
        <w:t>img_bytes</w:t>
      </w:r>
      <w:proofErr w:type="spellEnd"/>
      <w:r w:rsidRPr="0024740B">
        <w:rPr>
          <w:rFonts w:ascii="Courier New" w:hAnsi="Courier New"/>
          <w:sz w:val="20"/>
          <w:szCs w:val="20"/>
        </w:rPr>
        <w:t>))</w:t>
      </w:r>
      <w:r w:rsidRPr="0024740B">
        <w:rPr>
          <w:rFonts w:ascii="Courier New" w:hAnsi="Courier New"/>
          <w:sz w:val="20"/>
          <w:szCs w:val="20"/>
        </w:rPr>
        <w:br/>
        <w:t xml:space="preserve">    if </w:t>
      </w:r>
      <w:proofErr w:type="spellStart"/>
      <w:r w:rsidRPr="0024740B">
        <w:rPr>
          <w:rFonts w:ascii="Courier New" w:hAnsi="Courier New"/>
          <w:sz w:val="20"/>
          <w:szCs w:val="20"/>
        </w:rPr>
        <w:t>img.mode</w:t>
      </w:r>
      <w:proofErr w:type="spellEnd"/>
      <w:r w:rsidRPr="0024740B">
        <w:rPr>
          <w:rFonts w:ascii="Courier New" w:hAnsi="Courier New"/>
          <w:sz w:val="20"/>
          <w:szCs w:val="20"/>
        </w:rPr>
        <w:t xml:space="preserve"> != "RGB":</w:t>
      </w:r>
      <w:r w:rsidRPr="0024740B">
        <w:rPr>
          <w:rFonts w:ascii="Courier New" w:hAnsi="Courier New"/>
          <w:sz w:val="20"/>
          <w:szCs w:val="20"/>
        </w:rPr>
        <w:br/>
        <w:t xml:space="preserve">        </w:t>
      </w:r>
      <w:proofErr w:type="spellStart"/>
      <w:r w:rsidRPr="0024740B">
        <w:rPr>
          <w:rFonts w:ascii="Courier New" w:hAnsi="Courier New"/>
          <w:sz w:val="20"/>
          <w:szCs w:val="20"/>
        </w:rPr>
        <w:t>img</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img.convert</w:t>
      </w:r>
      <w:proofErr w:type="spellEnd"/>
      <w:r w:rsidRPr="0024740B">
        <w:rPr>
          <w:rFonts w:ascii="Courier New" w:hAnsi="Courier New"/>
          <w:sz w:val="20"/>
          <w:szCs w:val="20"/>
        </w:rPr>
        <w:t>("RGB")</w:t>
      </w:r>
      <w:r w:rsidRPr="0024740B">
        <w:rPr>
          <w:rFonts w:ascii="Courier New" w:hAnsi="Courier New"/>
          <w:sz w:val="20"/>
          <w:szCs w:val="20"/>
        </w:rPr>
        <w:br/>
        <w:t xml:space="preserve">    </w:t>
      </w:r>
      <w:proofErr w:type="spellStart"/>
      <w:r w:rsidRPr="0024740B">
        <w:rPr>
          <w:rFonts w:ascii="Courier New" w:hAnsi="Courier New"/>
          <w:sz w:val="20"/>
          <w:szCs w:val="20"/>
        </w:rPr>
        <w:t>img</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img.resize</w:t>
      </w:r>
      <w:proofErr w:type="spellEnd"/>
      <w:r w:rsidRPr="0024740B">
        <w:rPr>
          <w:rFonts w:ascii="Courier New" w:hAnsi="Courier New"/>
          <w:sz w:val="20"/>
          <w:szCs w:val="20"/>
        </w:rPr>
        <w:t>(IMG_SIZE)</w:t>
      </w:r>
      <w:r w:rsidRPr="0024740B">
        <w:rPr>
          <w:rFonts w:ascii="Courier New" w:hAnsi="Courier New"/>
          <w:sz w:val="20"/>
          <w:szCs w:val="20"/>
        </w:rPr>
        <w:br/>
        <w:t xml:space="preserve">    </w:t>
      </w:r>
      <w:proofErr w:type="spellStart"/>
      <w:r w:rsidRPr="0024740B">
        <w:rPr>
          <w:rFonts w:ascii="Courier New" w:hAnsi="Courier New"/>
          <w:sz w:val="20"/>
          <w:szCs w:val="20"/>
        </w:rPr>
        <w:t>img_array</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image.img_to_array</w:t>
      </w:r>
      <w:proofErr w:type="spellEnd"/>
      <w:r w:rsidRPr="0024740B">
        <w:rPr>
          <w:rFonts w:ascii="Courier New" w:hAnsi="Courier New"/>
          <w:sz w:val="20"/>
          <w:szCs w:val="20"/>
        </w:rPr>
        <w:t>(</w:t>
      </w:r>
      <w:proofErr w:type="spellStart"/>
      <w:r w:rsidRPr="0024740B">
        <w:rPr>
          <w:rFonts w:ascii="Courier New" w:hAnsi="Courier New"/>
          <w:sz w:val="20"/>
          <w:szCs w:val="20"/>
        </w:rPr>
        <w:t>img</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img_array</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np.expand_dims</w:t>
      </w:r>
      <w:proofErr w:type="spellEnd"/>
      <w:r w:rsidRPr="0024740B">
        <w:rPr>
          <w:rFonts w:ascii="Courier New" w:hAnsi="Courier New"/>
          <w:sz w:val="20"/>
          <w:szCs w:val="20"/>
        </w:rPr>
        <w:t>(</w:t>
      </w:r>
      <w:proofErr w:type="spellStart"/>
      <w:r w:rsidRPr="0024740B">
        <w:rPr>
          <w:rFonts w:ascii="Courier New" w:hAnsi="Courier New"/>
          <w:sz w:val="20"/>
          <w:szCs w:val="20"/>
        </w:rPr>
        <w:t>img_array</w:t>
      </w:r>
      <w:proofErr w:type="spellEnd"/>
      <w:r w:rsidRPr="0024740B">
        <w:rPr>
          <w:rFonts w:ascii="Courier New" w:hAnsi="Courier New"/>
          <w:sz w:val="20"/>
          <w:szCs w:val="20"/>
        </w:rPr>
        <w:t>, axis=0)</w:t>
      </w:r>
      <w:r w:rsidRPr="0024740B">
        <w:rPr>
          <w:rFonts w:ascii="Courier New" w:hAnsi="Courier New"/>
          <w:sz w:val="20"/>
          <w:szCs w:val="20"/>
        </w:rPr>
        <w:br/>
        <w:t xml:space="preserve">    </w:t>
      </w:r>
      <w:proofErr w:type="spellStart"/>
      <w:r w:rsidRPr="0024740B">
        <w:rPr>
          <w:rFonts w:ascii="Courier New" w:hAnsi="Courier New"/>
          <w:sz w:val="20"/>
          <w:szCs w:val="20"/>
        </w:rPr>
        <w:t>img_array</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preprocess_input</w:t>
      </w:r>
      <w:proofErr w:type="spellEnd"/>
      <w:r w:rsidRPr="0024740B">
        <w:rPr>
          <w:rFonts w:ascii="Courier New" w:hAnsi="Courier New"/>
          <w:sz w:val="20"/>
          <w:szCs w:val="20"/>
        </w:rPr>
        <w:t>(</w:t>
      </w:r>
      <w:proofErr w:type="spellStart"/>
      <w:r w:rsidRPr="0024740B">
        <w:rPr>
          <w:rFonts w:ascii="Courier New" w:hAnsi="Courier New"/>
          <w:sz w:val="20"/>
          <w:szCs w:val="20"/>
        </w:rPr>
        <w:t>img_array</w:t>
      </w:r>
      <w:proofErr w:type="spellEnd"/>
      <w:r w:rsidRPr="0024740B">
        <w:rPr>
          <w:rFonts w:ascii="Courier New" w:hAnsi="Courier New"/>
          <w:sz w:val="20"/>
          <w:szCs w:val="20"/>
        </w:rPr>
        <w:t>)</w:t>
      </w:r>
      <w:r w:rsidRPr="0024740B">
        <w:rPr>
          <w:rFonts w:ascii="Courier New" w:hAnsi="Courier New"/>
          <w:sz w:val="20"/>
          <w:szCs w:val="20"/>
        </w:rPr>
        <w:br/>
        <w:t xml:space="preserve">    return </w:t>
      </w:r>
      <w:proofErr w:type="spellStart"/>
      <w:r w:rsidRPr="0024740B">
        <w:rPr>
          <w:rFonts w:ascii="Courier New" w:hAnsi="Courier New"/>
          <w:sz w:val="20"/>
          <w:szCs w:val="20"/>
        </w:rPr>
        <w:t>img_array</w:t>
      </w:r>
      <w:proofErr w:type="spellEnd"/>
      <w:r w:rsidRPr="0024740B">
        <w:rPr>
          <w:rFonts w:ascii="Courier New" w:hAnsi="Courier New"/>
          <w:sz w:val="20"/>
          <w:szCs w:val="20"/>
        </w:rPr>
        <w:br/>
      </w:r>
      <w:r w:rsidRPr="0024740B">
        <w:rPr>
          <w:rFonts w:ascii="Courier New" w:hAnsi="Courier New"/>
          <w:sz w:val="20"/>
          <w:szCs w:val="20"/>
        </w:rPr>
        <w:br/>
        <w:t>@app.route('/', methods=['GET'])</w:t>
      </w:r>
      <w:r w:rsidRPr="0024740B">
        <w:rPr>
          <w:rFonts w:ascii="Courier New" w:hAnsi="Courier New"/>
          <w:sz w:val="20"/>
          <w:szCs w:val="20"/>
        </w:rPr>
        <w:br/>
        <w:t>def home():</w:t>
      </w:r>
      <w:r w:rsidRPr="0024740B">
        <w:rPr>
          <w:rFonts w:ascii="Courier New" w:hAnsi="Courier New"/>
          <w:sz w:val="20"/>
          <w:szCs w:val="20"/>
        </w:rPr>
        <w:br/>
        <w:t xml:space="preserve">    return </w:t>
      </w:r>
      <w:proofErr w:type="spellStart"/>
      <w:r w:rsidRPr="0024740B">
        <w:rPr>
          <w:rFonts w:ascii="Courier New" w:hAnsi="Courier New"/>
          <w:sz w:val="20"/>
          <w:szCs w:val="20"/>
        </w:rPr>
        <w:t>render_template</w:t>
      </w:r>
      <w:proofErr w:type="spellEnd"/>
      <w:r w:rsidRPr="0024740B">
        <w:rPr>
          <w:rFonts w:ascii="Courier New" w:hAnsi="Courier New"/>
          <w:sz w:val="20"/>
          <w:szCs w:val="20"/>
        </w:rPr>
        <w:t>('index.html')</w:t>
      </w:r>
      <w:r w:rsidRPr="0024740B">
        <w:rPr>
          <w:rFonts w:ascii="Courier New" w:hAnsi="Courier New"/>
          <w:sz w:val="20"/>
          <w:szCs w:val="20"/>
        </w:rPr>
        <w:br/>
      </w:r>
      <w:r w:rsidRPr="0024740B">
        <w:rPr>
          <w:rFonts w:ascii="Courier New" w:hAnsi="Courier New"/>
          <w:sz w:val="20"/>
          <w:szCs w:val="20"/>
        </w:rPr>
        <w:br/>
        <w:t>@app.route('/predict', methods=['POST'])</w:t>
      </w:r>
      <w:r w:rsidRPr="0024740B">
        <w:rPr>
          <w:rFonts w:ascii="Courier New" w:hAnsi="Courier New"/>
          <w:sz w:val="20"/>
          <w:szCs w:val="20"/>
        </w:rPr>
        <w:br/>
        <w:t>def predict():</w:t>
      </w:r>
      <w:r w:rsidRPr="0024740B">
        <w:rPr>
          <w:rFonts w:ascii="Courier New" w:hAnsi="Courier New"/>
          <w:sz w:val="20"/>
          <w:szCs w:val="20"/>
        </w:rPr>
        <w:br/>
        <w:t xml:space="preserve">    if 'file' not in </w:t>
      </w:r>
      <w:proofErr w:type="spellStart"/>
      <w:r w:rsidRPr="0024740B">
        <w:rPr>
          <w:rFonts w:ascii="Courier New" w:hAnsi="Courier New"/>
          <w:sz w:val="20"/>
          <w:szCs w:val="20"/>
        </w:rPr>
        <w:t>request.files</w:t>
      </w:r>
      <w:proofErr w:type="spellEnd"/>
      <w:r w:rsidRPr="0024740B">
        <w:rPr>
          <w:rFonts w:ascii="Courier New" w:hAnsi="Courier New"/>
          <w:sz w:val="20"/>
          <w:szCs w:val="20"/>
        </w:rPr>
        <w:t>:</w:t>
      </w:r>
      <w:r w:rsidRPr="0024740B">
        <w:rPr>
          <w:rFonts w:ascii="Courier New" w:hAnsi="Courier New"/>
          <w:sz w:val="20"/>
          <w:szCs w:val="20"/>
        </w:rPr>
        <w:br/>
        <w:t xml:space="preserve">        return </w:t>
      </w:r>
      <w:proofErr w:type="spellStart"/>
      <w:r w:rsidRPr="0024740B">
        <w:rPr>
          <w:rFonts w:ascii="Courier New" w:hAnsi="Courier New"/>
          <w:sz w:val="20"/>
          <w:szCs w:val="20"/>
        </w:rPr>
        <w:t>jsonify</w:t>
      </w:r>
      <w:proofErr w:type="spellEnd"/>
      <w:r w:rsidRPr="0024740B">
        <w:rPr>
          <w:rFonts w:ascii="Courier New" w:hAnsi="Courier New"/>
          <w:sz w:val="20"/>
          <w:szCs w:val="20"/>
        </w:rPr>
        <w:t>({'error': 'No file uploaded'}), 400</w:t>
      </w:r>
      <w:r w:rsidRPr="0024740B">
        <w:rPr>
          <w:rFonts w:ascii="Courier New" w:hAnsi="Courier New"/>
          <w:sz w:val="20"/>
          <w:szCs w:val="20"/>
        </w:rPr>
        <w:br/>
        <w:t xml:space="preserve">    </w:t>
      </w:r>
      <w:r w:rsidRPr="0024740B">
        <w:rPr>
          <w:rFonts w:ascii="Courier New" w:hAnsi="Courier New"/>
          <w:sz w:val="20"/>
          <w:szCs w:val="20"/>
        </w:rPr>
        <w:br/>
        <w:t xml:space="preserve">    file = </w:t>
      </w:r>
      <w:proofErr w:type="spellStart"/>
      <w:r w:rsidRPr="0024740B">
        <w:rPr>
          <w:rFonts w:ascii="Courier New" w:hAnsi="Courier New"/>
          <w:sz w:val="20"/>
          <w:szCs w:val="20"/>
        </w:rPr>
        <w:t>request.files</w:t>
      </w:r>
      <w:proofErr w:type="spellEnd"/>
      <w:r w:rsidRPr="0024740B">
        <w:rPr>
          <w:rFonts w:ascii="Courier New" w:hAnsi="Courier New"/>
          <w:sz w:val="20"/>
          <w:szCs w:val="20"/>
        </w:rPr>
        <w:t>['file']</w:t>
      </w:r>
      <w:r w:rsidRPr="0024740B">
        <w:rPr>
          <w:rFonts w:ascii="Courier New" w:hAnsi="Courier New"/>
          <w:sz w:val="20"/>
          <w:szCs w:val="20"/>
        </w:rPr>
        <w:br/>
        <w:t xml:space="preserve">    </w:t>
      </w:r>
      <w:proofErr w:type="spellStart"/>
      <w:r w:rsidRPr="0024740B">
        <w:rPr>
          <w:rFonts w:ascii="Courier New" w:hAnsi="Courier New"/>
          <w:sz w:val="20"/>
          <w:szCs w:val="20"/>
        </w:rPr>
        <w:t>temp_path</w:t>
      </w:r>
      <w:proofErr w:type="spellEnd"/>
      <w:r w:rsidRPr="0024740B">
        <w:rPr>
          <w:rFonts w:ascii="Courier New" w:hAnsi="Courier New"/>
          <w:sz w:val="20"/>
          <w:szCs w:val="20"/>
        </w:rPr>
        <w:t xml:space="preserve"> = "temp_upload.png"</w:t>
      </w:r>
      <w:r w:rsidRPr="0024740B">
        <w:rPr>
          <w:rFonts w:ascii="Courier New" w:hAnsi="Courier New"/>
          <w:sz w:val="20"/>
          <w:szCs w:val="20"/>
        </w:rPr>
        <w:br/>
        <w:t xml:space="preserve">    </w:t>
      </w:r>
      <w:proofErr w:type="spellStart"/>
      <w:r w:rsidRPr="0024740B">
        <w:rPr>
          <w:rFonts w:ascii="Courier New" w:hAnsi="Courier New"/>
          <w:sz w:val="20"/>
          <w:szCs w:val="20"/>
        </w:rPr>
        <w:t>file.save</w:t>
      </w:r>
      <w:proofErr w:type="spellEnd"/>
      <w:r w:rsidRPr="0024740B">
        <w:rPr>
          <w:rFonts w:ascii="Courier New" w:hAnsi="Courier New"/>
          <w:sz w:val="20"/>
          <w:szCs w:val="20"/>
        </w:rPr>
        <w:t>(</w:t>
      </w:r>
      <w:proofErr w:type="spellStart"/>
      <w:r w:rsidRPr="0024740B">
        <w:rPr>
          <w:rFonts w:ascii="Courier New" w:hAnsi="Courier New"/>
          <w:sz w:val="20"/>
          <w:szCs w:val="20"/>
        </w:rPr>
        <w:t>temp_path</w:t>
      </w:r>
      <w:proofErr w:type="spellEnd"/>
      <w:r w:rsidRPr="0024740B">
        <w:rPr>
          <w:rFonts w:ascii="Courier New" w:hAnsi="Courier New"/>
          <w:sz w:val="20"/>
          <w:szCs w:val="20"/>
        </w:rPr>
        <w:t>)</w:t>
      </w:r>
      <w:r w:rsidRPr="0024740B">
        <w:rPr>
          <w:rFonts w:ascii="Courier New" w:hAnsi="Courier New"/>
          <w:sz w:val="20"/>
          <w:szCs w:val="20"/>
        </w:rPr>
        <w:br/>
        <w:t xml:space="preserve">    </w:t>
      </w:r>
      <w:r w:rsidRPr="0024740B">
        <w:rPr>
          <w:rFonts w:ascii="Courier New" w:hAnsi="Courier New"/>
          <w:sz w:val="20"/>
          <w:szCs w:val="20"/>
        </w:rPr>
        <w:br/>
        <w:t xml:space="preserve">    try:</w:t>
      </w:r>
      <w:r w:rsidRPr="0024740B">
        <w:rPr>
          <w:rFonts w:ascii="Courier New" w:hAnsi="Courier New"/>
          <w:sz w:val="20"/>
          <w:szCs w:val="20"/>
        </w:rPr>
        <w:br/>
        <w:t xml:space="preserve">        with open(</w:t>
      </w:r>
      <w:proofErr w:type="spellStart"/>
      <w:r w:rsidRPr="0024740B">
        <w:rPr>
          <w:rFonts w:ascii="Courier New" w:hAnsi="Courier New"/>
          <w:sz w:val="20"/>
          <w:szCs w:val="20"/>
        </w:rPr>
        <w:t>temp_path</w:t>
      </w:r>
      <w:proofErr w:type="spellEnd"/>
      <w:r w:rsidRPr="0024740B">
        <w:rPr>
          <w:rFonts w:ascii="Courier New" w:hAnsi="Courier New"/>
          <w:sz w:val="20"/>
          <w:szCs w:val="20"/>
        </w:rPr>
        <w:t>, "</w:t>
      </w:r>
      <w:proofErr w:type="spellStart"/>
      <w:r w:rsidRPr="0024740B">
        <w:rPr>
          <w:rFonts w:ascii="Courier New" w:hAnsi="Courier New"/>
          <w:sz w:val="20"/>
          <w:szCs w:val="20"/>
        </w:rPr>
        <w:t>rb</w:t>
      </w:r>
      <w:proofErr w:type="spellEnd"/>
      <w:r w:rsidRPr="0024740B">
        <w:rPr>
          <w:rFonts w:ascii="Courier New" w:hAnsi="Courier New"/>
          <w:sz w:val="20"/>
          <w:szCs w:val="20"/>
        </w:rPr>
        <w:t>") as f:</w:t>
      </w:r>
      <w:r w:rsidRPr="0024740B">
        <w:rPr>
          <w:rFonts w:ascii="Courier New" w:hAnsi="Courier New"/>
          <w:sz w:val="20"/>
          <w:szCs w:val="20"/>
        </w:rPr>
        <w:br/>
        <w:t xml:space="preserve">            </w:t>
      </w:r>
      <w:proofErr w:type="spellStart"/>
      <w:r w:rsidRPr="0024740B">
        <w:rPr>
          <w:rFonts w:ascii="Courier New" w:hAnsi="Courier New"/>
          <w:sz w:val="20"/>
          <w:szCs w:val="20"/>
        </w:rPr>
        <w:t>img_bytes</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f.read</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processed_image</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prepare_image</w:t>
      </w:r>
      <w:proofErr w:type="spellEnd"/>
      <w:r w:rsidRPr="0024740B">
        <w:rPr>
          <w:rFonts w:ascii="Courier New" w:hAnsi="Courier New"/>
          <w:sz w:val="20"/>
          <w:szCs w:val="20"/>
        </w:rPr>
        <w:t>(</w:t>
      </w:r>
      <w:proofErr w:type="spellStart"/>
      <w:r w:rsidRPr="0024740B">
        <w:rPr>
          <w:rFonts w:ascii="Courier New" w:hAnsi="Courier New"/>
          <w:sz w:val="20"/>
          <w:szCs w:val="20"/>
        </w:rPr>
        <w:t>img_bytes</w:t>
      </w:r>
      <w:proofErr w:type="spellEnd"/>
      <w:r w:rsidRPr="0024740B">
        <w:rPr>
          <w:rFonts w:ascii="Courier New" w:hAnsi="Courier New"/>
          <w:sz w:val="20"/>
          <w:szCs w:val="20"/>
        </w:rPr>
        <w:t>)</w:t>
      </w:r>
      <w:r w:rsidRPr="0024740B">
        <w:rPr>
          <w:rFonts w:ascii="Courier New" w:hAnsi="Courier New"/>
          <w:sz w:val="20"/>
          <w:szCs w:val="20"/>
        </w:rPr>
        <w:br/>
        <w:t xml:space="preserve">        </w:t>
      </w:r>
      <w:r w:rsidRPr="0024740B">
        <w:rPr>
          <w:rFonts w:ascii="Courier New" w:hAnsi="Courier New"/>
          <w:sz w:val="20"/>
          <w:szCs w:val="20"/>
        </w:rPr>
        <w:br/>
        <w:t xml:space="preserve">        logits = </w:t>
      </w:r>
      <w:proofErr w:type="spellStart"/>
      <w:r w:rsidRPr="0024740B">
        <w:rPr>
          <w:rFonts w:ascii="Courier New" w:hAnsi="Courier New"/>
          <w:sz w:val="20"/>
          <w:szCs w:val="20"/>
        </w:rPr>
        <w:t>model.predict</w:t>
      </w:r>
      <w:proofErr w:type="spellEnd"/>
      <w:r w:rsidRPr="0024740B">
        <w:rPr>
          <w:rFonts w:ascii="Courier New" w:hAnsi="Courier New"/>
          <w:sz w:val="20"/>
          <w:szCs w:val="20"/>
        </w:rPr>
        <w:t>(</w:t>
      </w:r>
      <w:proofErr w:type="spellStart"/>
      <w:r w:rsidRPr="0024740B">
        <w:rPr>
          <w:rFonts w:ascii="Courier New" w:hAnsi="Courier New"/>
          <w:sz w:val="20"/>
          <w:szCs w:val="20"/>
        </w:rPr>
        <w:t>processed_image</w:t>
      </w:r>
      <w:proofErr w:type="spellEnd"/>
      <w:r w:rsidRPr="0024740B">
        <w:rPr>
          <w:rFonts w:ascii="Courier New" w:hAnsi="Courier New"/>
          <w:sz w:val="20"/>
          <w:szCs w:val="20"/>
        </w:rPr>
        <w:t>)</w:t>
      </w:r>
      <w:r w:rsidRPr="0024740B">
        <w:rPr>
          <w:rFonts w:ascii="Courier New" w:hAnsi="Courier New"/>
          <w:sz w:val="20"/>
          <w:szCs w:val="20"/>
        </w:rPr>
        <w:br/>
        <w:t xml:space="preserve">        probabilities = </w:t>
      </w:r>
      <w:proofErr w:type="spellStart"/>
      <w:r w:rsidRPr="0024740B">
        <w:rPr>
          <w:rFonts w:ascii="Courier New" w:hAnsi="Courier New"/>
          <w:sz w:val="20"/>
          <w:szCs w:val="20"/>
        </w:rPr>
        <w:t>tf.nn.sigmoid</w:t>
      </w:r>
      <w:proofErr w:type="spellEnd"/>
      <w:r w:rsidRPr="0024740B">
        <w:rPr>
          <w:rFonts w:ascii="Courier New" w:hAnsi="Courier New"/>
          <w:sz w:val="20"/>
          <w:szCs w:val="20"/>
        </w:rPr>
        <w:t>(logits).</w:t>
      </w:r>
      <w:proofErr w:type="spellStart"/>
      <w:r w:rsidRPr="0024740B">
        <w:rPr>
          <w:rFonts w:ascii="Courier New" w:hAnsi="Courier New"/>
          <w:sz w:val="20"/>
          <w:szCs w:val="20"/>
        </w:rPr>
        <w:t>numpy</w:t>
      </w:r>
      <w:proofErr w:type="spellEnd"/>
      <w:r w:rsidRPr="0024740B">
        <w:rPr>
          <w:rFonts w:ascii="Courier New" w:hAnsi="Courier New"/>
          <w:sz w:val="20"/>
          <w:szCs w:val="20"/>
        </w:rPr>
        <w:t>()[0]</w:t>
      </w:r>
      <w:r w:rsidRPr="0024740B">
        <w:rPr>
          <w:rFonts w:ascii="Courier New" w:hAnsi="Courier New"/>
          <w:sz w:val="20"/>
          <w:szCs w:val="20"/>
        </w:rPr>
        <w:br/>
        <w:t xml:space="preserve">        </w:t>
      </w:r>
      <w:r w:rsidRPr="0024740B">
        <w:rPr>
          <w:rFonts w:ascii="Courier New" w:hAnsi="Courier New"/>
          <w:sz w:val="20"/>
          <w:szCs w:val="20"/>
        </w:rPr>
        <w:br/>
        <w:t xml:space="preserve">        </w:t>
      </w:r>
      <w:proofErr w:type="spellStart"/>
      <w:r w:rsidRPr="0024740B">
        <w:rPr>
          <w:rFonts w:ascii="Courier New" w:hAnsi="Courier New"/>
          <w:sz w:val="20"/>
          <w:szCs w:val="20"/>
        </w:rPr>
        <w:t>top_pred_index</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np.argmax</w:t>
      </w:r>
      <w:proofErr w:type="spellEnd"/>
      <w:r w:rsidRPr="0024740B">
        <w:rPr>
          <w:rFonts w:ascii="Courier New" w:hAnsi="Courier New"/>
          <w:sz w:val="20"/>
          <w:szCs w:val="20"/>
        </w:rPr>
        <w:t>(probabilities)</w:t>
      </w:r>
      <w:r w:rsidRPr="0024740B">
        <w:rPr>
          <w:rFonts w:ascii="Courier New" w:hAnsi="Courier New"/>
          <w:sz w:val="20"/>
          <w:szCs w:val="20"/>
        </w:rPr>
        <w:br/>
        <w:t xml:space="preserve">        </w:t>
      </w:r>
      <w:proofErr w:type="spellStart"/>
      <w:r w:rsidRPr="0024740B">
        <w:rPr>
          <w:rFonts w:ascii="Courier New" w:hAnsi="Courier New"/>
          <w:sz w:val="20"/>
          <w:szCs w:val="20"/>
        </w:rPr>
        <w:t>top_pred_label</w:t>
      </w:r>
      <w:proofErr w:type="spellEnd"/>
      <w:r w:rsidRPr="0024740B">
        <w:rPr>
          <w:rFonts w:ascii="Courier New" w:hAnsi="Courier New"/>
          <w:sz w:val="20"/>
          <w:szCs w:val="20"/>
        </w:rPr>
        <w:t xml:space="preserve"> = CLASSES[</w:t>
      </w:r>
      <w:proofErr w:type="spellStart"/>
      <w:r w:rsidRPr="0024740B">
        <w:rPr>
          <w:rFonts w:ascii="Courier New" w:hAnsi="Courier New"/>
          <w:sz w:val="20"/>
          <w:szCs w:val="20"/>
        </w:rPr>
        <w:t>top_pred_index</w:t>
      </w:r>
      <w:proofErr w:type="spellEnd"/>
      <w:r w:rsidRPr="0024740B">
        <w:rPr>
          <w:rFonts w:ascii="Courier New" w:hAnsi="Courier New"/>
          <w:sz w:val="20"/>
          <w:szCs w:val="20"/>
        </w:rPr>
        <w:t>]</w:t>
      </w:r>
      <w:r w:rsidRPr="0024740B">
        <w:rPr>
          <w:rFonts w:ascii="Courier New" w:hAnsi="Courier New"/>
          <w:sz w:val="20"/>
          <w:szCs w:val="20"/>
        </w:rPr>
        <w:br/>
        <w:t xml:space="preserve">        </w:t>
      </w:r>
      <w:r w:rsidRPr="0024740B">
        <w:rPr>
          <w:rFonts w:ascii="Courier New" w:hAnsi="Courier New"/>
          <w:sz w:val="20"/>
          <w:szCs w:val="20"/>
        </w:rPr>
        <w:br/>
        <w:t xml:space="preserve">        heatmap_image_b64 = None</w:t>
      </w:r>
      <w:r w:rsidRPr="0024740B">
        <w:rPr>
          <w:rFonts w:ascii="Courier New" w:hAnsi="Courier New"/>
          <w:sz w:val="20"/>
          <w:szCs w:val="20"/>
        </w:rPr>
        <w:br/>
        <w:t xml:space="preserve">        try:</w:t>
      </w:r>
      <w:r w:rsidRPr="0024740B">
        <w:rPr>
          <w:rFonts w:ascii="Courier New" w:hAnsi="Courier New"/>
          <w:sz w:val="20"/>
          <w:szCs w:val="20"/>
        </w:rPr>
        <w:br/>
        <w:t xml:space="preserve">            if </w:t>
      </w:r>
      <w:proofErr w:type="spellStart"/>
      <w:r w:rsidRPr="0024740B">
        <w:rPr>
          <w:rFonts w:ascii="Courier New" w:hAnsi="Courier New"/>
          <w:sz w:val="20"/>
          <w:szCs w:val="20"/>
        </w:rPr>
        <w:t>conv_model</w:t>
      </w:r>
      <w:proofErr w:type="spellEnd"/>
      <w:r w:rsidRPr="0024740B">
        <w:rPr>
          <w:rFonts w:ascii="Courier New" w:hAnsi="Courier New"/>
          <w:sz w:val="20"/>
          <w:szCs w:val="20"/>
        </w:rPr>
        <w:t>:</w:t>
      </w:r>
      <w:r w:rsidRPr="0024740B">
        <w:rPr>
          <w:rFonts w:ascii="Courier New" w:hAnsi="Courier New"/>
          <w:sz w:val="20"/>
          <w:szCs w:val="20"/>
        </w:rPr>
        <w:br/>
        <w:t xml:space="preserve">                heatmap = </w:t>
      </w:r>
      <w:proofErr w:type="spellStart"/>
      <w:r w:rsidRPr="0024740B">
        <w:rPr>
          <w:rFonts w:ascii="Courier New" w:hAnsi="Courier New"/>
          <w:sz w:val="20"/>
          <w:szCs w:val="20"/>
        </w:rPr>
        <w:t>make_gradcam_heatmap</w:t>
      </w:r>
      <w:proofErr w:type="spellEnd"/>
      <w:r w:rsidRPr="0024740B">
        <w:rPr>
          <w:rFonts w:ascii="Courier New" w:hAnsi="Courier New"/>
          <w:sz w:val="20"/>
          <w:szCs w:val="20"/>
        </w:rPr>
        <w:t>(</w:t>
      </w:r>
      <w:proofErr w:type="spellStart"/>
      <w:r w:rsidRPr="0024740B">
        <w:rPr>
          <w:rFonts w:ascii="Courier New" w:hAnsi="Courier New"/>
          <w:sz w:val="20"/>
          <w:szCs w:val="20"/>
        </w:rPr>
        <w:t>processed_image</w:t>
      </w:r>
      <w:proofErr w:type="spellEnd"/>
      <w:r w:rsidRPr="0024740B">
        <w:rPr>
          <w:rFonts w:ascii="Courier New" w:hAnsi="Courier New"/>
          <w:sz w:val="20"/>
          <w:szCs w:val="20"/>
        </w:rPr>
        <w:t xml:space="preserve">, </w:t>
      </w:r>
      <w:proofErr w:type="spellStart"/>
      <w:r w:rsidRPr="0024740B">
        <w:rPr>
          <w:rFonts w:ascii="Courier New" w:hAnsi="Courier New"/>
          <w:sz w:val="20"/>
          <w:szCs w:val="20"/>
        </w:rPr>
        <w:t>pred_index</w:t>
      </w:r>
      <w:proofErr w:type="spellEnd"/>
      <w:r w:rsidRPr="0024740B">
        <w:rPr>
          <w:rFonts w:ascii="Courier New" w:hAnsi="Courier New"/>
          <w:sz w:val="20"/>
          <w:szCs w:val="20"/>
        </w:rPr>
        <w:t>=</w:t>
      </w:r>
      <w:proofErr w:type="spellStart"/>
      <w:r w:rsidRPr="0024740B">
        <w:rPr>
          <w:rFonts w:ascii="Courier New" w:hAnsi="Courier New"/>
          <w:sz w:val="20"/>
          <w:szCs w:val="20"/>
        </w:rPr>
        <w:t>top_pred_index</w:t>
      </w:r>
      <w:proofErr w:type="spellEnd"/>
      <w:r w:rsidRPr="0024740B">
        <w:rPr>
          <w:rFonts w:ascii="Courier New" w:hAnsi="Courier New"/>
          <w:sz w:val="20"/>
          <w:szCs w:val="20"/>
        </w:rPr>
        <w:t>)</w:t>
      </w:r>
      <w:r w:rsidRPr="0024740B">
        <w:rPr>
          <w:rFonts w:ascii="Courier New" w:hAnsi="Courier New"/>
          <w:sz w:val="20"/>
          <w:szCs w:val="20"/>
        </w:rPr>
        <w:br/>
        <w:t xml:space="preserve">                heatmap_image_b64 = </w:t>
      </w:r>
      <w:proofErr w:type="spellStart"/>
      <w:r w:rsidRPr="0024740B">
        <w:rPr>
          <w:rFonts w:ascii="Courier New" w:hAnsi="Courier New"/>
          <w:sz w:val="20"/>
          <w:szCs w:val="20"/>
        </w:rPr>
        <w:t>overlay_heatmap</w:t>
      </w:r>
      <w:proofErr w:type="spellEnd"/>
      <w:r w:rsidRPr="0024740B">
        <w:rPr>
          <w:rFonts w:ascii="Courier New" w:hAnsi="Courier New"/>
          <w:sz w:val="20"/>
          <w:szCs w:val="20"/>
        </w:rPr>
        <w:t>(</w:t>
      </w:r>
      <w:proofErr w:type="spellStart"/>
      <w:r w:rsidRPr="0024740B">
        <w:rPr>
          <w:rFonts w:ascii="Courier New" w:hAnsi="Courier New"/>
          <w:sz w:val="20"/>
          <w:szCs w:val="20"/>
        </w:rPr>
        <w:t>temp_path</w:t>
      </w:r>
      <w:proofErr w:type="spellEnd"/>
      <w:r w:rsidRPr="0024740B">
        <w:rPr>
          <w:rFonts w:ascii="Courier New" w:hAnsi="Courier New"/>
          <w:sz w:val="20"/>
          <w:szCs w:val="20"/>
        </w:rPr>
        <w:t>, heatmap)</w:t>
      </w:r>
      <w:r w:rsidRPr="0024740B">
        <w:rPr>
          <w:rFonts w:ascii="Courier New" w:hAnsi="Courier New"/>
          <w:sz w:val="20"/>
          <w:szCs w:val="20"/>
        </w:rPr>
        <w:br/>
        <w:t xml:space="preserve">        except Exception as </w:t>
      </w:r>
      <w:proofErr w:type="spellStart"/>
      <w:r w:rsidRPr="0024740B">
        <w:rPr>
          <w:rFonts w:ascii="Courier New" w:hAnsi="Courier New"/>
          <w:sz w:val="20"/>
          <w:szCs w:val="20"/>
        </w:rPr>
        <w:t>grad_err</w:t>
      </w:r>
      <w:proofErr w:type="spellEnd"/>
      <w:r w:rsidRPr="0024740B">
        <w:rPr>
          <w:rFonts w:ascii="Courier New" w:hAnsi="Courier New"/>
          <w:sz w:val="20"/>
          <w:szCs w:val="20"/>
        </w:rPr>
        <w:t>:</w:t>
      </w:r>
      <w:r w:rsidRPr="0024740B">
        <w:rPr>
          <w:rFonts w:ascii="Courier New" w:hAnsi="Courier New"/>
          <w:sz w:val="20"/>
          <w:szCs w:val="20"/>
        </w:rPr>
        <w:br/>
        <w:t xml:space="preserve">            print(</w:t>
      </w:r>
      <w:proofErr w:type="spellStart"/>
      <w:r w:rsidRPr="0024740B">
        <w:rPr>
          <w:rFonts w:ascii="Courier New" w:hAnsi="Courier New"/>
          <w:sz w:val="20"/>
          <w:szCs w:val="20"/>
        </w:rPr>
        <w:t>f"Grad</w:t>
      </w:r>
      <w:proofErr w:type="spellEnd"/>
      <w:r w:rsidRPr="0024740B">
        <w:rPr>
          <w:rFonts w:ascii="Courier New" w:hAnsi="Courier New"/>
          <w:sz w:val="20"/>
          <w:szCs w:val="20"/>
        </w:rPr>
        <w:t>-CAM failed: {</w:t>
      </w:r>
      <w:proofErr w:type="spellStart"/>
      <w:r w:rsidRPr="0024740B">
        <w:rPr>
          <w:rFonts w:ascii="Courier New" w:hAnsi="Courier New"/>
          <w:sz w:val="20"/>
          <w:szCs w:val="20"/>
        </w:rPr>
        <w:t>grad_err</w:t>
      </w:r>
      <w:proofErr w:type="spellEnd"/>
      <w:r w:rsidRPr="0024740B">
        <w:rPr>
          <w:rFonts w:ascii="Courier New" w:hAnsi="Courier New"/>
          <w:sz w:val="20"/>
          <w:szCs w:val="20"/>
        </w:rPr>
        <w:t>}")</w:t>
      </w:r>
      <w:r w:rsidRPr="0024740B">
        <w:rPr>
          <w:rFonts w:ascii="Courier New" w:hAnsi="Courier New"/>
          <w:sz w:val="20"/>
          <w:szCs w:val="20"/>
        </w:rPr>
        <w:br/>
      </w:r>
      <w:r w:rsidRPr="0024740B">
        <w:rPr>
          <w:rFonts w:ascii="Courier New" w:hAnsi="Courier New"/>
          <w:sz w:val="20"/>
          <w:szCs w:val="20"/>
        </w:rPr>
        <w:lastRenderedPageBreak/>
        <w:br/>
        <w:t xml:space="preserve">        </w:t>
      </w:r>
      <w:proofErr w:type="spellStart"/>
      <w:r w:rsidRPr="0024740B">
        <w:rPr>
          <w:rFonts w:ascii="Courier New" w:hAnsi="Courier New"/>
          <w:sz w:val="20"/>
          <w:szCs w:val="20"/>
        </w:rPr>
        <w:t>results_list</w:t>
      </w:r>
      <w:proofErr w:type="spellEnd"/>
      <w:r w:rsidRPr="0024740B">
        <w:rPr>
          <w:rFonts w:ascii="Courier New" w:hAnsi="Courier New"/>
          <w:sz w:val="20"/>
          <w:szCs w:val="20"/>
        </w:rPr>
        <w:t xml:space="preserve"> = []</w:t>
      </w:r>
      <w:r w:rsidRPr="0024740B">
        <w:rPr>
          <w:rFonts w:ascii="Courier New" w:hAnsi="Courier New"/>
          <w:sz w:val="20"/>
          <w:szCs w:val="20"/>
        </w:rPr>
        <w:br/>
        <w:t xml:space="preserve">        for </w:t>
      </w:r>
      <w:proofErr w:type="spellStart"/>
      <w:r w:rsidRPr="0024740B">
        <w:rPr>
          <w:rFonts w:ascii="Courier New" w:hAnsi="Courier New"/>
          <w:sz w:val="20"/>
          <w:szCs w:val="20"/>
        </w:rPr>
        <w:t>i</w:t>
      </w:r>
      <w:proofErr w:type="spellEnd"/>
      <w:r w:rsidRPr="0024740B">
        <w:rPr>
          <w:rFonts w:ascii="Courier New" w:hAnsi="Courier New"/>
          <w:sz w:val="20"/>
          <w:szCs w:val="20"/>
        </w:rPr>
        <w:t>, label in enumerate(CLASSES):</w:t>
      </w:r>
      <w:r w:rsidRPr="0024740B">
        <w:rPr>
          <w:rFonts w:ascii="Courier New" w:hAnsi="Courier New"/>
          <w:sz w:val="20"/>
          <w:szCs w:val="20"/>
        </w:rPr>
        <w:br/>
        <w:t xml:space="preserve">            </w:t>
      </w:r>
      <w:proofErr w:type="spellStart"/>
      <w:r w:rsidRPr="0024740B">
        <w:rPr>
          <w:rFonts w:ascii="Courier New" w:hAnsi="Courier New"/>
          <w:sz w:val="20"/>
          <w:szCs w:val="20"/>
        </w:rPr>
        <w:t>score_percent</w:t>
      </w:r>
      <w:proofErr w:type="spellEnd"/>
      <w:r w:rsidRPr="0024740B">
        <w:rPr>
          <w:rFonts w:ascii="Courier New" w:hAnsi="Courier New"/>
          <w:sz w:val="20"/>
          <w:szCs w:val="20"/>
        </w:rPr>
        <w:t xml:space="preserve"> = float(probabilities[</w:t>
      </w:r>
      <w:proofErr w:type="spellStart"/>
      <w:r w:rsidRPr="0024740B">
        <w:rPr>
          <w:rFonts w:ascii="Courier New" w:hAnsi="Courier New"/>
          <w:sz w:val="20"/>
          <w:szCs w:val="20"/>
        </w:rPr>
        <w:t>i</w:t>
      </w:r>
      <w:proofErr w:type="spellEnd"/>
      <w:r w:rsidRPr="0024740B">
        <w:rPr>
          <w:rFonts w:ascii="Courier New" w:hAnsi="Courier New"/>
          <w:sz w:val="20"/>
          <w:szCs w:val="20"/>
        </w:rPr>
        <w:t>]) * 100</w:t>
      </w:r>
      <w:r w:rsidRPr="0024740B">
        <w:rPr>
          <w:rFonts w:ascii="Courier New" w:hAnsi="Courier New"/>
          <w:sz w:val="20"/>
          <w:szCs w:val="20"/>
        </w:rPr>
        <w:br/>
        <w:t xml:space="preserve">            </w:t>
      </w:r>
      <w:proofErr w:type="spellStart"/>
      <w:r w:rsidRPr="0024740B">
        <w:rPr>
          <w:rFonts w:ascii="Courier New" w:hAnsi="Courier New"/>
          <w:sz w:val="20"/>
          <w:szCs w:val="20"/>
        </w:rPr>
        <w:t>results_list.append</w:t>
      </w:r>
      <w:proofErr w:type="spellEnd"/>
      <w:r w:rsidRPr="0024740B">
        <w:rPr>
          <w:rFonts w:ascii="Courier New" w:hAnsi="Courier New"/>
          <w:sz w:val="20"/>
          <w:szCs w:val="20"/>
        </w:rPr>
        <w:t>({</w:t>
      </w:r>
      <w:r w:rsidRPr="0024740B">
        <w:rPr>
          <w:rFonts w:ascii="Courier New" w:hAnsi="Courier New"/>
          <w:sz w:val="20"/>
          <w:szCs w:val="20"/>
        </w:rPr>
        <w:br/>
        <w:t xml:space="preserve">                "label": label,</w:t>
      </w:r>
      <w:r w:rsidRPr="0024740B">
        <w:rPr>
          <w:rFonts w:ascii="Courier New" w:hAnsi="Courier New"/>
          <w:sz w:val="20"/>
          <w:szCs w:val="20"/>
        </w:rPr>
        <w:br/>
        <w:t xml:space="preserve">                "score": round(</w:t>
      </w:r>
      <w:proofErr w:type="spellStart"/>
      <w:r w:rsidRPr="0024740B">
        <w:rPr>
          <w:rFonts w:ascii="Courier New" w:hAnsi="Courier New"/>
          <w:sz w:val="20"/>
          <w:szCs w:val="20"/>
        </w:rPr>
        <w:t>score_percent</w:t>
      </w:r>
      <w:proofErr w:type="spellEnd"/>
      <w:r w:rsidRPr="0024740B">
        <w:rPr>
          <w:rFonts w:ascii="Courier New" w:hAnsi="Courier New"/>
          <w:sz w:val="20"/>
          <w:szCs w:val="20"/>
        </w:rPr>
        <w:t>, 2),</w:t>
      </w:r>
      <w:r w:rsidRPr="0024740B">
        <w:rPr>
          <w:rFonts w:ascii="Courier New" w:hAnsi="Courier New"/>
          <w:sz w:val="20"/>
          <w:szCs w:val="20"/>
        </w:rPr>
        <w:br/>
        <w:t xml:space="preserve">                "description": </w:t>
      </w:r>
      <w:proofErr w:type="spellStart"/>
      <w:r w:rsidRPr="0024740B">
        <w:rPr>
          <w:rFonts w:ascii="Courier New" w:hAnsi="Courier New"/>
          <w:sz w:val="20"/>
          <w:szCs w:val="20"/>
        </w:rPr>
        <w:t>DISEASE_DETAILS.get</w:t>
      </w:r>
      <w:proofErr w:type="spellEnd"/>
      <w:r w:rsidRPr="0024740B">
        <w:rPr>
          <w:rFonts w:ascii="Courier New" w:hAnsi="Courier New"/>
          <w:sz w:val="20"/>
          <w:szCs w:val="20"/>
        </w:rPr>
        <w:t>(label, "")</w:t>
      </w:r>
      <w:r w:rsidRPr="0024740B">
        <w:rPr>
          <w:rFonts w:ascii="Courier New" w:hAnsi="Courier New"/>
          <w:sz w:val="20"/>
          <w:szCs w:val="20"/>
        </w:rPr>
        <w:br/>
        <w:t xml:space="preserve">            })</w:t>
      </w:r>
      <w:r w:rsidRPr="0024740B">
        <w:rPr>
          <w:rFonts w:ascii="Courier New" w:hAnsi="Courier New"/>
          <w:sz w:val="20"/>
          <w:szCs w:val="20"/>
        </w:rPr>
        <w:br/>
        <w:t xml:space="preserve">            </w:t>
      </w:r>
      <w:r w:rsidRPr="0024740B">
        <w:rPr>
          <w:rFonts w:ascii="Courier New" w:hAnsi="Courier New"/>
          <w:sz w:val="20"/>
          <w:szCs w:val="20"/>
        </w:rPr>
        <w:br/>
        <w:t xml:space="preserve">        </w:t>
      </w:r>
      <w:proofErr w:type="spellStart"/>
      <w:r w:rsidRPr="0024740B">
        <w:rPr>
          <w:rFonts w:ascii="Courier New" w:hAnsi="Courier New"/>
          <w:sz w:val="20"/>
          <w:szCs w:val="20"/>
        </w:rPr>
        <w:t>results_list.sort</w:t>
      </w:r>
      <w:proofErr w:type="spellEnd"/>
      <w:r w:rsidRPr="0024740B">
        <w:rPr>
          <w:rFonts w:ascii="Courier New" w:hAnsi="Courier New"/>
          <w:sz w:val="20"/>
          <w:szCs w:val="20"/>
        </w:rPr>
        <w:t>(key=lambda x: x["score"], reverse=True)</w:t>
      </w:r>
      <w:r w:rsidRPr="0024740B">
        <w:rPr>
          <w:rFonts w:ascii="Courier New" w:hAnsi="Courier New"/>
          <w:sz w:val="20"/>
          <w:szCs w:val="20"/>
        </w:rPr>
        <w:br/>
        <w:t xml:space="preserve">        </w:t>
      </w:r>
      <w:proofErr w:type="spellStart"/>
      <w:r w:rsidRPr="0024740B">
        <w:rPr>
          <w:rFonts w:ascii="Courier New" w:hAnsi="Courier New"/>
          <w:sz w:val="20"/>
          <w:szCs w:val="20"/>
        </w:rPr>
        <w:t>max_score</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results_list</w:t>
      </w:r>
      <w:proofErr w:type="spellEnd"/>
      <w:r w:rsidRPr="0024740B">
        <w:rPr>
          <w:rFonts w:ascii="Courier New" w:hAnsi="Courier New"/>
          <w:sz w:val="20"/>
          <w:szCs w:val="20"/>
        </w:rPr>
        <w:t>[0]["score"]</w:t>
      </w:r>
      <w:r w:rsidRPr="0024740B">
        <w:rPr>
          <w:rFonts w:ascii="Courier New" w:hAnsi="Courier New"/>
          <w:sz w:val="20"/>
          <w:szCs w:val="20"/>
        </w:rPr>
        <w:br/>
        <w:t xml:space="preserve">        </w:t>
      </w:r>
      <w:r w:rsidRPr="0024740B">
        <w:rPr>
          <w:rFonts w:ascii="Courier New" w:hAnsi="Courier New"/>
          <w:sz w:val="20"/>
          <w:szCs w:val="20"/>
        </w:rPr>
        <w:br/>
        <w:t xml:space="preserve">        return </w:t>
      </w:r>
      <w:proofErr w:type="spellStart"/>
      <w:r w:rsidRPr="0024740B">
        <w:rPr>
          <w:rFonts w:ascii="Courier New" w:hAnsi="Courier New"/>
          <w:sz w:val="20"/>
          <w:szCs w:val="20"/>
        </w:rPr>
        <w:t>jsonify</w:t>
      </w:r>
      <w:proofErr w:type="spellEnd"/>
      <w:r w:rsidRPr="0024740B">
        <w:rPr>
          <w:rFonts w:ascii="Courier New" w:hAnsi="Courier New"/>
          <w:sz w:val="20"/>
          <w:szCs w:val="20"/>
        </w:rPr>
        <w:t>({</w:t>
      </w:r>
      <w:r w:rsidRPr="0024740B">
        <w:rPr>
          <w:rFonts w:ascii="Courier New" w:hAnsi="Courier New"/>
          <w:sz w:val="20"/>
          <w:szCs w:val="20"/>
        </w:rPr>
        <w:br/>
        <w:t xml:space="preserve">            'status': 'success',</w:t>
      </w:r>
      <w:r w:rsidRPr="0024740B">
        <w:rPr>
          <w:rFonts w:ascii="Courier New" w:hAnsi="Courier New"/>
          <w:sz w:val="20"/>
          <w:szCs w:val="20"/>
        </w:rPr>
        <w:br/>
        <w:t xml:space="preserve">            'predictions': </w:t>
      </w:r>
      <w:proofErr w:type="spellStart"/>
      <w:r w:rsidRPr="0024740B">
        <w:rPr>
          <w:rFonts w:ascii="Courier New" w:hAnsi="Courier New"/>
          <w:sz w:val="20"/>
          <w:szCs w:val="20"/>
        </w:rPr>
        <w:t>results_list</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max_score</w:t>
      </w:r>
      <w:proofErr w:type="spellEnd"/>
      <w:r w:rsidRPr="0024740B">
        <w:rPr>
          <w:rFonts w:ascii="Courier New" w:hAnsi="Courier New"/>
          <w:sz w:val="20"/>
          <w:szCs w:val="20"/>
        </w:rPr>
        <w:t xml:space="preserve">': </w:t>
      </w:r>
      <w:proofErr w:type="spellStart"/>
      <w:r w:rsidRPr="0024740B">
        <w:rPr>
          <w:rFonts w:ascii="Courier New" w:hAnsi="Courier New"/>
          <w:sz w:val="20"/>
          <w:szCs w:val="20"/>
        </w:rPr>
        <w:t>max_score</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gradcam_image</w:t>
      </w:r>
      <w:proofErr w:type="spellEnd"/>
      <w:r w:rsidRPr="0024740B">
        <w:rPr>
          <w:rFonts w:ascii="Courier New" w:hAnsi="Courier New"/>
          <w:sz w:val="20"/>
          <w:szCs w:val="20"/>
        </w:rPr>
        <w:t>': heatmap_image_b64,</w:t>
      </w:r>
      <w:r w:rsidRPr="0024740B">
        <w:rPr>
          <w:rFonts w:ascii="Courier New" w:hAnsi="Courier New"/>
          <w:sz w:val="20"/>
          <w:szCs w:val="20"/>
        </w:rPr>
        <w:br/>
        <w:t xml:space="preserve">            '</w:t>
      </w:r>
      <w:proofErr w:type="spellStart"/>
      <w:r w:rsidRPr="0024740B">
        <w:rPr>
          <w:rFonts w:ascii="Courier New" w:hAnsi="Courier New"/>
          <w:sz w:val="20"/>
          <w:szCs w:val="20"/>
        </w:rPr>
        <w:t>top_label</w:t>
      </w:r>
      <w:proofErr w:type="spellEnd"/>
      <w:r w:rsidRPr="0024740B">
        <w:rPr>
          <w:rFonts w:ascii="Courier New" w:hAnsi="Courier New"/>
          <w:sz w:val="20"/>
          <w:szCs w:val="20"/>
        </w:rPr>
        <w:t xml:space="preserve">': </w:t>
      </w:r>
      <w:proofErr w:type="spellStart"/>
      <w:r w:rsidRPr="0024740B">
        <w:rPr>
          <w:rFonts w:ascii="Courier New" w:hAnsi="Courier New"/>
          <w:sz w:val="20"/>
          <w:szCs w:val="20"/>
        </w:rPr>
        <w:t>top_pred_label</w:t>
      </w:r>
      <w:proofErr w:type="spellEnd"/>
      <w:r w:rsidRPr="0024740B">
        <w:rPr>
          <w:rFonts w:ascii="Courier New" w:hAnsi="Courier New"/>
          <w:sz w:val="20"/>
          <w:szCs w:val="20"/>
        </w:rPr>
        <w:br/>
        <w:t xml:space="preserve">        })</w:t>
      </w:r>
      <w:r w:rsidRPr="0024740B">
        <w:rPr>
          <w:rFonts w:ascii="Courier New" w:hAnsi="Courier New"/>
          <w:sz w:val="20"/>
          <w:szCs w:val="20"/>
        </w:rPr>
        <w:br/>
      </w:r>
      <w:r w:rsidRPr="0024740B">
        <w:rPr>
          <w:rFonts w:ascii="Courier New" w:hAnsi="Courier New"/>
          <w:sz w:val="20"/>
          <w:szCs w:val="20"/>
        </w:rPr>
        <w:br/>
        <w:t xml:space="preserve">    except Exception as e:</w:t>
      </w:r>
      <w:r w:rsidRPr="0024740B">
        <w:rPr>
          <w:rFonts w:ascii="Courier New" w:hAnsi="Courier New"/>
          <w:sz w:val="20"/>
          <w:szCs w:val="20"/>
        </w:rPr>
        <w:br/>
        <w:t xml:space="preserve">        print(f"❌ SERVER ERROR: {e}")</w:t>
      </w:r>
      <w:r w:rsidRPr="0024740B">
        <w:rPr>
          <w:rFonts w:ascii="Courier New" w:hAnsi="Courier New"/>
          <w:sz w:val="20"/>
          <w:szCs w:val="20"/>
        </w:rPr>
        <w:br/>
        <w:t xml:space="preserve">        return </w:t>
      </w:r>
      <w:proofErr w:type="spellStart"/>
      <w:r w:rsidRPr="0024740B">
        <w:rPr>
          <w:rFonts w:ascii="Courier New" w:hAnsi="Courier New"/>
          <w:sz w:val="20"/>
          <w:szCs w:val="20"/>
        </w:rPr>
        <w:t>jsonify</w:t>
      </w:r>
      <w:proofErr w:type="spellEnd"/>
      <w:r w:rsidRPr="0024740B">
        <w:rPr>
          <w:rFonts w:ascii="Courier New" w:hAnsi="Courier New"/>
          <w:sz w:val="20"/>
          <w:szCs w:val="20"/>
        </w:rPr>
        <w:t>({'error': str(e)}), 500</w:t>
      </w:r>
      <w:r w:rsidRPr="0024740B">
        <w:rPr>
          <w:rFonts w:ascii="Courier New" w:hAnsi="Courier New"/>
          <w:sz w:val="20"/>
          <w:szCs w:val="20"/>
        </w:rPr>
        <w:br/>
        <w:t xml:space="preserve">    finally:</w:t>
      </w:r>
      <w:r w:rsidRPr="0024740B">
        <w:rPr>
          <w:rFonts w:ascii="Courier New" w:hAnsi="Courier New"/>
          <w:sz w:val="20"/>
          <w:szCs w:val="20"/>
        </w:rPr>
        <w:br/>
        <w:t xml:space="preserve">        if </w:t>
      </w:r>
      <w:proofErr w:type="spellStart"/>
      <w:r w:rsidRPr="0024740B">
        <w:rPr>
          <w:rFonts w:ascii="Courier New" w:hAnsi="Courier New"/>
          <w:sz w:val="20"/>
          <w:szCs w:val="20"/>
        </w:rPr>
        <w:t>os.path.exists</w:t>
      </w:r>
      <w:proofErr w:type="spellEnd"/>
      <w:r w:rsidRPr="0024740B">
        <w:rPr>
          <w:rFonts w:ascii="Courier New" w:hAnsi="Courier New"/>
          <w:sz w:val="20"/>
          <w:szCs w:val="20"/>
        </w:rPr>
        <w:t>(</w:t>
      </w:r>
      <w:proofErr w:type="spellStart"/>
      <w:r w:rsidRPr="0024740B">
        <w:rPr>
          <w:rFonts w:ascii="Courier New" w:hAnsi="Courier New"/>
          <w:sz w:val="20"/>
          <w:szCs w:val="20"/>
        </w:rPr>
        <w:t>temp_path</w:t>
      </w:r>
      <w:proofErr w:type="spellEnd"/>
      <w:r w:rsidRPr="0024740B">
        <w:rPr>
          <w:rFonts w:ascii="Courier New" w:hAnsi="Courier New"/>
          <w:sz w:val="20"/>
          <w:szCs w:val="20"/>
        </w:rPr>
        <w:t>):</w:t>
      </w:r>
      <w:r w:rsidRPr="0024740B">
        <w:rPr>
          <w:rFonts w:ascii="Courier New" w:hAnsi="Courier New"/>
          <w:sz w:val="20"/>
          <w:szCs w:val="20"/>
        </w:rPr>
        <w:br/>
        <w:t xml:space="preserve">            try: </w:t>
      </w:r>
      <w:proofErr w:type="spellStart"/>
      <w:r w:rsidRPr="0024740B">
        <w:rPr>
          <w:rFonts w:ascii="Courier New" w:hAnsi="Courier New"/>
          <w:sz w:val="20"/>
          <w:szCs w:val="20"/>
        </w:rPr>
        <w:t>os.remove</w:t>
      </w:r>
      <w:proofErr w:type="spellEnd"/>
      <w:r w:rsidRPr="0024740B">
        <w:rPr>
          <w:rFonts w:ascii="Courier New" w:hAnsi="Courier New"/>
          <w:sz w:val="20"/>
          <w:szCs w:val="20"/>
        </w:rPr>
        <w:t>(</w:t>
      </w:r>
      <w:proofErr w:type="spellStart"/>
      <w:r w:rsidRPr="0024740B">
        <w:rPr>
          <w:rFonts w:ascii="Courier New" w:hAnsi="Courier New"/>
          <w:sz w:val="20"/>
          <w:szCs w:val="20"/>
        </w:rPr>
        <w:t>temp_path</w:t>
      </w:r>
      <w:proofErr w:type="spellEnd"/>
      <w:r w:rsidRPr="0024740B">
        <w:rPr>
          <w:rFonts w:ascii="Courier New" w:hAnsi="Courier New"/>
          <w:sz w:val="20"/>
          <w:szCs w:val="20"/>
        </w:rPr>
        <w:t>)</w:t>
      </w:r>
      <w:r w:rsidRPr="0024740B">
        <w:rPr>
          <w:rFonts w:ascii="Courier New" w:hAnsi="Courier New"/>
          <w:sz w:val="20"/>
          <w:szCs w:val="20"/>
        </w:rPr>
        <w:br/>
        <w:t xml:space="preserve">            except: pass</w:t>
      </w:r>
      <w:r w:rsidRPr="0024740B">
        <w:rPr>
          <w:rFonts w:ascii="Courier New" w:hAnsi="Courier New"/>
          <w:sz w:val="20"/>
          <w:szCs w:val="20"/>
        </w:rPr>
        <w:br/>
      </w:r>
      <w:r w:rsidRPr="0024740B">
        <w:rPr>
          <w:rFonts w:ascii="Courier New" w:hAnsi="Courier New"/>
          <w:sz w:val="20"/>
          <w:szCs w:val="20"/>
        </w:rPr>
        <w:br/>
        <w:t>if __name__ == '__main__':</w:t>
      </w:r>
      <w:r w:rsidRPr="0024740B">
        <w:rPr>
          <w:rFonts w:ascii="Courier New" w:hAnsi="Courier New"/>
          <w:sz w:val="20"/>
          <w:szCs w:val="20"/>
        </w:rPr>
        <w:br/>
        <w:t xml:space="preserve">    </w:t>
      </w:r>
      <w:proofErr w:type="spellStart"/>
      <w:r w:rsidRPr="0024740B">
        <w:rPr>
          <w:rFonts w:ascii="Courier New" w:hAnsi="Courier New"/>
          <w:sz w:val="20"/>
          <w:szCs w:val="20"/>
        </w:rPr>
        <w:t>app.run</w:t>
      </w:r>
      <w:proofErr w:type="spellEnd"/>
      <w:r w:rsidRPr="0024740B">
        <w:rPr>
          <w:rFonts w:ascii="Courier New" w:hAnsi="Courier New"/>
          <w:sz w:val="20"/>
          <w:szCs w:val="20"/>
        </w:rPr>
        <w:t>(debug=True, port=5000)</w:t>
      </w:r>
      <w:r w:rsidRPr="0024740B">
        <w:rPr>
          <w:rFonts w:ascii="Courier New" w:hAnsi="Courier New"/>
          <w:sz w:val="20"/>
          <w:szCs w:val="20"/>
        </w:rPr>
        <w:br/>
      </w:r>
    </w:p>
    <w:p w14:paraId="66636652" w14:textId="77777777" w:rsidR="0024740B" w:rsidRDefault="0024740B">
      <w:pPr>
        <w:spacing w:line="276" w:lineRule="auto"/>
        <w:jc w:val="left"/>
        <w:rPr>
          <w:b/>
          <w:sz w:val="28"/>
        </w:rPr>
      </w:pPr>
      <w:r>
        <w:rPr>
          <w:b/>
          <w:sz w:val="28"/>
        </w:rPr>
        <w:br w:type="page"/>
      </w:r>
    </w:p>
    <w:p w14:paraId="034A3125" w14:textId="6070E739" w:rsidR="004E64E7" w:rsidRDefault="00000000">
      <w:pPr>
        <w:spacing w:before="240" w:after="120"/>
      </w:pPr>
      <w:r>
        <w:rPr>
          <w:b/>
          <w:sz w:val="28"/>
        </w:rPr>
        <w:lastRenderedPageBreak/>
        <w:t>2. Frontend Interface (templates/index.html)</w:t>
      </w:r>
    </w:p>
    <w:p w14:paraId="504C15CF" w14:textId="77777777" w:rsidR="004E64E7" w:rsidRPr="0024740B" w:rsidRDefault="00000000">
      <w:pPr>
        <w:spacing w:before="120" w:after="120" w:line="240" w:lineRule="auto"/>
        <w:jc w:val="left"/>
        <w:rPr>
          <w:sz w:val="20"/>
          <w:szCs w:val="20"/>
        </w:rPr>
      </w:pPr>
      <w:r w:rsidRPr="0024740B">
        <w:rPr>
          <w:rFonts w:ascii="Courier New" w:hAnsi="Courier New"/>
          <w:sz w:val="20"/>
          <w:szCs w:val="20"/>
        </w:rPr>
        <w:t>&lt;!DOCTYPE html&gt;</w:t>
      </w:r>
      <w:r w:rsidRPr="0024740B">
        <w:rPr>
          <w:rFonts w:ascii="Courier New" w:hAnsi="Courier New"/>
          <w:sz w:val="20"/>
          <w:szCs w:val="20"/>
        </w:rPr>
        <w:br/>
        <w:t>&lt;html lang="</w:t>
      </w:r>
      <w:proofErr w:type="spellStart"/>
      <w:r w:rsidRPr="0024740B">
        <w:rPr>
          <w:rFonts w:ascii="Courier New" w:hAnsi="Courier New"/>
          <w:sz w:val="20"/>
          <w:szCs w:val="20"/>
        </w:rPr>
        <w:t>en</w:t>
      </w:r>
      <w:proofErr w:type="spellEnd"/>
      <w:r w:rsidRPr="0024740B">
        <w:rPr>
          <w:rFonts w:ascii="Courier New" w:hAnsi="Courier New"/>
          <w:sz w:val="20"/>
          <w:szCs w:val="20"/>
        </w:rPr>
        <w:t>"&gt;</w:t>
      </w:r>
      <w:r w:rsidRPr="0024740B">
        <w:rPr>
          <w:rFonts w:ascii="Courier New" w:hAnsi="Courier New"/>
          <w:sz w:val="20"/>
          <w:szCs w:val="20"/>
        </w:rPr>
        <w:br/>
        <w:t>&lt;head&gt;</w:t>
      </w:r>
      <w:r w:rsidRPr="0024740B">
        <w:rPr>
          <w:rFonts w:ascii="Courier New" w:hAnsi="Courier New"/>
          <w:sz w:val="20"/>
          <w:szCs w:val="20"/>
        </w:rPr>
        <w:br/>
        <w:t xml:space="preserve">    &lt;meta charset="UTF-8"&gt;</w:t>
      </w:r>
      <w:r w:rsidRPr="0024740B">
        <w:rPr>
          <w:rFonts w:ascii="Courier New" w:hAnsi="Courier New"/>
          <w:sz w:val="20"/>
          <w:szCs w:val="20"/>
        </w:rPr>
        <w:br/>
        <w:t xml:space="preserve">    &lt;meta name="viewport" content="width=device-width, initial-scale=1.0"&gt;</w:t>
      </w:r>
      <w:r w:rsidRPr="0024740B">
        <w:rPr>
          <w:rFonts w:ascii="Courier New" w:hAnsi="Courier New"/>
          <w:sz w:val="20"/>
          <w:szCs w:val="20"/>
        </w:rPr>
        <w:br/>
        <w:t xml:space="preserve">    &lt;title&gt;</w:t>
      </w:r>
      <w:proofErr w:type="spellStart"/>
      <w:r w:rsidRPr="0024740B">
        <w:rPr>
          <w:rFonts w:ascii="Courier New" w:hAnsi="Courier New"/>
          <w:sz w:val="20"/>
          <w:szCs w:val="20"/>
        </w:rPr>
        <w:t>MediScan</w:t>
      </w:r>
      <w:proofErr w:type="spellEnd"/>
      <w:r w:rsidRPr="0024740B">
        <w:rPr>
          <w:rFonts w:ascii="Courier New" w:hAnsi="Courier New"/>
          <w:sz w:val="20"/>
          <w:szCs w:val="20"/>
        </w:rPr>
        <w:t xml:space="preserve"> AI - Lung Analysis&lt;/title&gt;</w:t>
      </w:r>
      <w:r w:rsidRPr="0024740B">
        <w:rPr>
          <w:rFonts w:ascii="Courier New" w:hAnsi="Courier New"/>
          <w:sz w:val="20"/>
          <w:szCs w:val="20"/>
        </w:rPr>
        <w:br/>
        <w:t xml:space="preserve">    &lt;style&gt;</w:t>
      </w:r>
      <w:r w:rsidRPr="0024740B">
        <w:rPr>
          <w:rFonts w:ascii="Courier New" w:hAnsi="Courier New"/>
          <w:sz w:val="20"/>
          <w:szCs w:val="20"/>
        </w:rPr>
        <w:br/>
        <w:t xml:space="preserve">        :root { --primary: #007bff; --success: #28a745; --danger: #dc3545; --</w:t>
      </w:r>
      <w:proofErr w:type="spellStart"/>
      <w:r w:rsidRPr="0024740B">
        <w:rPr>
          <w:rFonts w:ascii="Courier New" w:hAnsi="Courier New"/>
          <w:sz w:val="20"/>
          <w:szCs w:val="20"/>
        </w:rPr>
        <w:t>bg</w:t>
      </w:r>
      <w:proofErr w:type="spellEnd"/>
      <w:r w:rsidRPr="0024740B">
        <w:rPr>
          <w:rFonts w:ascii="Courier New" w:hAnsi="Courier New"/>
          <w:sz w:val="20"/>
          <w:szCs w:val="20"/>
        </w:rPr>
        <w:t>: #f8f9fa; --text-muted: #6c757d; }</w:t>
      </w:r>
      <w:r w:rsidRPr="0024740B">
        <w:rPr>
          <w:rFonts w:ascii="Courier New" w:hAnsi="Courier New"/>
          <w:sz w:val="20"/>
          <w:szCs w:val="20"/>
        </w:rPr>
        <w:br/>
        <w:t xml:space="preserve">        body { font-family: 'Segoe UI', Roboto, sans-serif; background-color: var(--</w:t>
      </w:r>
      <w:proofErr w:type="spellStart"/>
      <w:r w:rsidRPr="0024740B">
        <w:rPr>
          <w:rFonts w:ascii="Courier New" w:hAnsi="Courier New"/>
          <w:sz w:val="20"/>
          <w:szCs w:val="20"/>
        </w:rPr>
        <w:t>bg</w:t>
      </w:r>
      <w:proofErr w:type="spellEnd"/>
      <w:r w:rsidRPr="0024740B">
        <w:rPr>
          <w:rFonts w:ascii="Courier New" w:hAnsi="Courier New"/>
          <w:sz w:val="20"/>
          <w:szCs w:val="20"/>
        </w:rPr>
        <w:t>); color: #333; margin: 0; display: flex; flex-direction: column; align-items: center; min-height: 100vh; }</w:t>
      </w:r>
      <w:r w:rsidRPr="0024740B">
        <w:rPr>
          <w:rFonts w:ascii="Courier New" w:hAnsi="Courier New"/>
          <w:sz w:val="20"/>
          <w:szCs w:val="20"/>
        </w:rPr>
        <w:br/>
        <w:t xml:space="preserve">        .container { background: white; padding: 40px; border-radius: 20px; box-shadow: 0 10px 25px </w:t>
      </w:r>
      <w:proofErr w:type="spellStart"/>
      <w:r w:rsidRPr="0024740B">
        <w:rPr>
          <w:rFonts w:ascii="Courier New" w:hAnsi="Courier New"/>
          <w:sz w:val="20"/>
          <w:szCs w:val="20"/>
        </w:rPr>
        <w:t>rgba</w:t>
      </w:r>
      <w:proofErr w:type="spellEnd"/>
      <w:r w:rsidRPr="0024740B">
        <w:rPr>
          <w:rFonts w:ascii="Courier New" w:hAnsi="Courier New"/>
          <w:sz w:val="20"/>
          <w:szCs w:val="20"/>
        </w:rPr>
        <w:t>(0,0,0,0.1); text-align: center; max-width: 800px; width: 90%; margin: 50px 0; }</w:t>
      </w:r>
      <w:r w:rsidRPr="0024740B">
        <w:rPr>
          <w:rFonts w:ascii="Courier New" w:hAnsi="Courier New"/>
          <w:sz w:val="20"/>
          <w:szCs w:val="20"/>
        </w:rPr>
        <w:br/>
        <w:t xml:space="preserve">        h1 { color: var(--primary); margin-bottom: 10px; }</w:t>
      </w:r>
      <w:r w:rsidRPr="0024740B">
        <w:rPr>
          <w:rFonts w:ascii="Courier New" w:hAnsi="Courier New"/>
          <w:sz w:val="20"/>
          <w:szCs w:val="20"/>
        </w:rPr>
        <w:br/>
        <w:t xml:space="preserve">        .upload-area { border: 2px dashed #cbd5e0; border-radius: 15px; padding: 40px 20px; cursor: pointer; background-color: #fafafa; transition: all 0.3s; }</w:t>
      </w:r>
      <w:r w:rsidRPr="0024740B">
        <w:rPr>
          <w:rFonts w:ascii="Courier New" w:hAnsi="Courier New"/>
          <w:sz w:val="20"/>
          <w:szCs w:val="20"/>
        </w:rPr>
        <w:br/>
        <w:t xml:space="preserve">        .image-container { display: flex; justify-content: space-around; flex-wrap: wrap; gap: 20px; margin-top: 20px; display: none; }</w:t>
      </w:r>
      <w:r w:rsidRPr="0024740B">
        <w:rPr>
          <w:rFonts w:ascii="Courier New" w:hAnsi="Courier New"/>
          <w:sz w:val="20"/>
          <w:szCs w:val="20"/>
        </w:rPr>
        <w:br/>
        <w:t xml:space="preserve">        .</w:t>
      </w:r>
      <w:proofErr w:type="spellStart"/>
      <w:r w:rsidRPr="0024740B">
        <w:rPr>
          <w:rFonts w:ascii="Courier New" w:hAnsi="Courier New"/>
          <w:sz w:val="20"/>
          <w:szCs w:val="20"/>
        </w:rPr>
        <w:t>img</w:t>
      </w:r>
      <w:proofErr w:type="spellEnd"/>
      <w:r w:rsidRPr="0024740B">
        <w:rPr>
          <w:rFonts w:ascii="Courier New" w:hAnsi="Courier New"/>
          <w:sz w:val="20"/>
          <w:szCs w:val="20"/>
        </w:rPr>
        <w:t>-box { flex: 1; min-width: 250px; text-align: center; }</w:t>
      </w:r>
      <w:r w:rsidRPr="0024740B">
        <w:rPr>
          <w:rFonts w:ascii="Courier New" w:hAnsi="Courier New"/>
          <w:sz w:val="20"/>
          <w:szCs w:val="20"/>
        </w:rPr>
        <w:br/>
        <w:t xml:space="preserve">        .</w:t>
      </w:r>
      <w:proofErr w:type="spellStart"/>
      <w:r w:rsidRPr="0024740B">
        <w:rPr>
          <w:rFonts w:ascii="Courier New" w:hAnsi="Courier New"/>
          <w:sz w:val="20"/>
          <w:szCs w:val="20"/>
        </w:rPr>
        <w:t>img</w:t>
      </w:r>
      <w:proofErr w:type="spellEnd"/>
      <w:r w:rsidRPr="0024740B">
        <w:rPr>
          <w:rFonts w:ascii="Courier New" w:hAnsi="Courier New"/>
          <w:sz w:val="20"/>
          <w:szCs w:val="20"/>
        </w:rPr>
        <w:t xml:space="preserve">-box </w:t>
      </w:r>
      <w:proofErr w:type="spellStart"/>
      <w:r w:rsidRPr="0024740B">
        <w:rPr>
          <w:rFonts w:ascii="Courier New" w:hAnsi="Courier New"/>
          <w:sz w:val="20"/>
          <w:szCs w:val="20"/>
        </w:rPr>
        <w:t>img</w:t>
      </w:r>
      <w:proofErr w:type="spellEnd"/>
      <w:r w:rsidRPr="0024740B">
        <w:rPr>
          <w:rFonts w:ascii="Courier New" w:hAnsi="Courier New"/>
          <w:sz w:val="20"/>
          <w:szCs w:val="20"/>
        </w:rPr>
        <w:t xml:space="preserve"> { max-width: 100%; height: auto; border-radius: 10px; box-shadow: 0 4px 12px </w:t>
      </w:r>
      <w:proofErr w:type="spellStart"/>
      <w:r w:rsidRPr="0024740B">
        <w:rPr>
          <w:rFonts w:ascii="Courier New" w:hAnsi="Courier New"/>
          <w:sz w:val="20"/>
          <w:szCs w:val="20"/>
        </w:rPr>
        <w:t>rgba</w:t>
      </w:r>
      <w:proofErr w:type="spellEnd"/>
      <w:r w:rsidRPr="0024740B">
        <w:rPr>
          <w:rFonts w:ascii="Courier New" w:hAnsi="Courier New"/>
          <w:sz w:val="20"/>
          <w:szCs w:val="20"/>
        </w:rPr>
        <w:t>(0,0,0,0.15); border: 2px solid #eee; }</w:t>
      </w:r>
      <w:r w:rsidRPr="0024740B">
        <w:rPr>
          <w:rFonts w:ascii="Courier New" w:hAnsi="Courier New"/>
          <w:sz w:val="20"/>
          <w:szCs w:val="20"/>
        </w:rPr>
        <w:br/>
        <w:t xml:space="preserve">        #btnGroup { margin-top: 25px; display: none; gap: 10px; justify-content: center; }</w:t>
      </w:r>
      <w:r w:rsidRPr="0024740B">
        <w:rPr>
          <w:rFonts w:ascii="Courier New" w:hAnsi="Courier New"/>
          <w:sz w:val="20"/>
          <w:szCs w:val="20"/>
        </w:rPr>
        <w:br/>
        <w:t xml:space="preserve">        button { padding: 12px 30px; font-size: 16px; border-radius: 30px; cursor: pointer; border: none; font-weight: 600; transition: transform 0.2s; }</w:t>
      </w:r>
      <w:r w:rsidRPr="0024740B">
        <w:rPr>
          <w:rFonts w:ascii="Courier New" w:hAnsi="Courier New"/>
          <w:sz w:val="20"/>
          <w:szCs w:val="20"/>
        </w:rPr>
        <w:br/>
        <w:t xml:space="preserve">        .result-box { margin-top: 40px; text-align: left; display: none; border-top: 1px solid #eee; padding-top: 20px; }</w:t>
      </w:r>
      <w:r w:rsidRPr="0024740B">
        <w:rPr>
          <w:rFonts w:ascii="Courier New" w:hAnsi="Courier New"/>
          <w:sz w:val="20"/>
          <w:szCs w:val="20"/>
        </w:rPr>
        <w:br/>
        <w:t xml:space="preserve">        .healthy-badge { background-color: #d4edda; color: #155724; border: 1px solid #c3e6cb; padding: 20px; border-radius: 10px; text-align: center; margin-bottom: 20px; }</w:t>
      </w:r>
      <w:r w:rsidRPr="0024740B">
        <w:rPr>
          <w:rFonts w:ascii="Courier New" w:hAnsi="Courier New"/>
          <w:sz w:val="20"/>
          <w:szCs w:val="20"/>
        </w:rPr>
        <w:br/>
        <w:t xml:space="preserve">        .disease-card { background-color: #fff; border: 1px solid #eee; border-left: 5px solid var(--danger); border-radius: 8px; padding: 15px; margin-bottom: 15px; box-shadow: 0 2px 5px </w:t>
      </w:r>
      <w:proofErr w:type="spellStart"/>
      <w:r w:rsidRPr="0024740B">
        <w:rPr>
          <w:rFonts w:ascii="Courier New" w:hAnsi="Courier New"/>
          <w:sz w:val="20"/>
          <w:szCs w:val="20"/>
        </w:rPr>
        <w:t>rgba</w:t>
      </w:r>
      <w:proofErr w:type="spellEnd"/>
      <w:r w:rsidRPr="0024740B">
        <w:rPr>
          <w:rFonts w:ascii="Courier New" w:hAnsi="Courier New"/>
          <w:sz w:val="20"/>
          <w:szCs w:val="20"/>
        </w:rPr>
        <w:t>(0,0,0,0.05); }</w:t>
      </w:r>
      <w:r w:rsidRPr="0024740B">
        <w:rPr>
          <w:rFonts w:ascii="Courier New" w:hAnsi="Courier New"/>
          <w:sz w:val="20"/>
          <w:szCs w:val="20"/>
        </w:rPr>
        <w:br/>
        <w:t xml:space="preserve">    &lt;/style&gt;</w:t>
      </w:r>
      <w:r w:rsidRPr="0024740B">
        <w:rPr>
          <w:rFonts w:ascii="Courier New" w:hAnsi="Courier New"/>
          <w:sz w:val="20"/>
          <w:szCs w:val="20"/>
        </w:rPr>
        <w:br/>
        <w:t>&lt;/head&gt;</w:t>
      </w:r>
      <w:r w:rsidRPr="0024740B">
        <w:rPr>
          <w:rFonts w:ascii="Courier New" w:hAnsi="Courier New"/>
          <w:sz w:val="20"/>
          <w:szCs w:val="20"/>
        </w:rPr>
        <w:br/>
        <w:t>&lt;body&gt;</w:t>
      </w:r>
      <w:r w:rsidRPr="0024740B">
        <w:rPr>
          <w:rFonts w:ascii="Courier New" w:hAnsi="Courier New"/>
          <w:sz w:val="20"/>
          <w:szCs w:val="20"/>
        </w:rPr>
        <w:br/>
        <w:t xml:space="preserve">    &lt;div class="container"&gt;</w:t>
      </w:r>
      <w:r w:rsidRPr="0024740B">
        <w:rPr>
          <w:rFonts w:ascii="Courier New" w:hAnsi="Courier New"/>
          <w:sz w:val="20"/>
          <w:szCs w:val="20"/>
        </w:rPr>
        <w:br/>
        <w:t xml:space="preserve">        &lt;h1&gt;🫁 </w:t>
      </w:r>
      <w:proofErr w:type="spellStart"/>
      <w:r w:rsidRPr="0024740B">
        <w:rPr>
          <w:rFonts w:ascii="Courier New" w:hAnsi="Courier New"/>
          <w:sz w:val="20"/>
          <w:szCs w:val="20"/>
        </w:rPr>
        <w:t>MediScan</w:t>
      </w:r>
      <w:proofErr w:type="spellEnd"/>
      <w:r w:rsidRPr="0024740B">
        <w:rPr>
          <w:rFonts w:ascii="Courier New" w:hAnsi="Courier New"/>
          <w:sz w:val="20"/>
          <w:szCs w:val="20"/>
        </w:rPr>
        <w:t xml:space="preserve"> AI&lt;/h1&gt;</w:t>
      </w:r>
      <w:r w:rsidRPr="0024740B">
        <w:rPr>
          <w:rFonts w:ascii="Courier New" w:hAnsi="Courier New"/>
          <w:sz w:val="20"/>
          <w:szCs w:val="20"/>
        </w:rPr>
        <w:br/>
        <w:t xml:space="preserve">        &lt;p&gt;Advanced Chest X-Ray Analysis &amp; Visualization&lt;/p&gt;</w:t>
      </w:r>
      <w:r w:rsidRPr="0024740B">
        <w:rPr>
          <w:rFonts w:ascii="Courier New" w:hAnsi="Courier New"/>
          <w:sz w:val="20"/>
          <w:szCs w:val="20"/>
        </w:rPr>
        <w:br/>
        <w:t xml:space="preserve">        &lt;div class="upload-area" id="</w:t>
      </w:r>
      <w:proofErr w:type="spellStart"/>
      <w:r w:rsidRPr="0024740B">
        <w:rPr>
          <w:rFonts w:ascii="Courier New" w:hAnsi="Courier New"/>
          <w:sz w:val="20"/>
          <w:szCs w:val="20"/>
        </w:rPr>
        <w:t>dropZone</w:t>
      </w:r>
      <w:proofErr w:type="spellEnd"/>
      <w:r w:rsidRPr="0024740B">
        <w:rPr>
          <w:rFonts w:ascii="Courier New" w:hAnsi="Courier New"/>
          <w:sz w:val="20"/>
          <w:szCs w:val="20"/>
        </w:rPr>
        <w:t>" onclick="</w:t>
      </w:r>
      <w:proofErr w:type="spellStart"/>
      <w:r w:rsidRPr="0024740B">
        <w:rPr>
          <w:rFonts w:ascii="Courier New" w:hAnsi="Courier New"/>
          <w:sz w:val="20"/>
          <w:szCs w:val="20"/>
        </w:rPr>
        <w:t>document.getElementById</w:t>
      </w:r>
      <w:proofErr w:type="spellEnd"/>
      <w:r w:rsidRPr="0024740B">
        <w:rPr>
          <w:rFonts w:ascii="Courier New" w:hAnsi="Courier New"/>
          <w:sz w:val="20"/>
          <w:szCs w:val="20"/>
        </w:rPr>
        <w:t>('</w:t>
      </w:r>
      <w:proofErr w:type="spellStart"/>
      <w:r w:rsidRPr="0024740B">
        <w:rPr>
          <w:rFonts w:ascii="Courier New" w:hAnsi="Courier New"/>
          <w:sz w:val="20"/>
          <w:szCs w:val="20"/>
        </w:rPr>
        <w:t>fileInput</w:t>
      </w:r>
      <w:proofErr w:type="spellEnd"/>
      <w:r w:rsidRPr="0024740B">
        <w:rPr>
          <w:rFonts w:ascii="Courier New" w:hAnsi="Courier New"/>
          <w:sz w:val="20"/>
          <w:szCs w:val="20"/>
        </w:rPr>
        <w:t>').click()"&gt;</w:t>
      </w:r>
      <w:r w:rsidRPr="0024740B">
        <w:rPr>
          <w:rFonts w:ascii="Courier New" w:hAnsi="Courier New"/>
          <w:sz w:val="20"/>
          <w:szCs w:val="20"/>
        </w:rPr>
        <w:br/>
        <w:t xml:space="preserve">            &lt;span style="font-size:40px"&gt;📂&lt;/span&gt;</w:t>
      </w:r>
      <w:r w:rsidRPr="0024740B">
        <w:rPr>
          <w:rFonts w:ascii="Courier New" w:hAnsi="Courier New"/>
          <w:sz w:val="20"/>
          <w:szCs w:val="20"/>
        </w:rPr>
        <w:br/>
        <w:t xml:space="preserve">            &lt;h3&gt;Click to Upload or Drag &amp; Drop X-Ray&lt;/h3&gt;</w:t>
      </w:r>
      <w:r w:rsidRPr="0024740B">
        <w:rPr>
          <w:rFonts w:ascii="Courier New" w:hAnsi="Courier New"/>
          <w:sz w:val="20"/>
          <w:szCs w:val="20"/>
        </w:rPr>
        <w:br/>
        <w:t xml:space="preserve">            &lt;input type="file" id="</w:t>
      </w:r>
      <w:proofErr w:type="spellStart"/>
      <w:r w:rsidRPr="0024740B">
        <w:rPr>
          <w:rFonts w:ascii="Courier New" w:hAnsi="Courier New"/>
          <w:sz w:val="20"/>
          <w:szCs w:val="20"/>
        </w:rPr>
        <w:t>fileInput</w:t>
      </w:r>
      <w:proofErr w:type="spellEnd"/>
      <w:r w:rsidRPr="0024740B">
        <w:rPr>
          <w:rFonts w:ascii="Courier New" w:hAnsi="Courier New"/>
          <w:sz w:val="20"/>
          <w:szCs w:val="20"/>
        </w:rPr>
        <w:t>" accept="image/*" style="</w:t>
      </w:r>
      <w:proofErr w:type="spellStart"/>
      <w:r w:rsidRPr="0024740B">
        <w:rPr>
          <w:rFonts w:ascii="Courier New" w:hAnsi="Courier New"/>
          <w:sz w:val="20"/>
          <w:szCs w:val="20"/>
        </w:rPr>
        <w:t>display:none</w:t>
      </w:r>
      <w:proofErr w:type="spellEnd"/>
      <w:r w:rsidRPr="0024740B">
        <w:rPr>
          <w:rFonts w:ascii="Courier New" w:hAnsi="Courier New"/>
          <w:sz w:val="20"/>
          <w:szCs w:val="20"/>
        </w:rPr>
        <w:t xml:space="preserve">" </w:t>
      </w:r>
      <w:proofErr w:type="spellStart"/>
      <w:r w:rsidRPr="0024740B">
        <w:rPr>
          <w:rFonts w:ascii="Courier New" w:hAnsi="Courier New"/>
          <w:sz w:val="20"/>
          <w:szCs w:val="20"/>
        </w:rPr>
        <w:t>onchange</w:t>
      </w:r>
      <w:proofErr w:type="spellEnd"/>
      <w:r w:rsidRPr="0024740B">
        <w:rPr>
          <w:rFonts w:ascii="Courier New" w:hAnsi="Courier New"/>
          <w:sz w:val="20"/>
          <w:szCs w:val="20"/>
        </w:rPr>
        <w:t>="</w:t>
      </w:r>
      <w:proofErr w:type="spellStart"/>
      <w:r w:rsidRPr="0024740B">
        <w:rPr>
          <w:rFonts w:ascii="Courier New" w:hAnsi="Courier New"/>
          <w:sz w:val="20"/>
          <w:szCs w:val="20"/>
        </w:rPr>
        <w:t>previewImage</w:t>
      </w:r>
      <w:proofErr w:type="spellEnd"/>
      <w:r w:rsidRPr="0024740B">
        <w:rPr>
          <w:rFonts w:ascii="Courier New" w:hAnsi="Courier New"/>
          <w:sz w:val="20"/>
          <w:szCs w:val="20"/>
        </w:rPr>
        <w:t>(event)"&gt;</w:t>
      </w:r>
      <w:r w:rsidRPr="0024740B">
        <w:rPr>
          <w:rFonts w:ascii="Courier New" w:hAnsi="Courier New"/>
          <w:sz w:val="20"/>
          <w:szCs w:val="20"/>
        </w:rPr>
        <w:br/>
        <w:t xml:space="preserve">        &lt;/div&gt;</w:t>
      </w:r>
      <w:r w:rsidRPr="0024740B">
        <w:rPr>
          <w:rFonts w:ascii="Courier New" w:hAnsi="Courier New"/>
          <w:sz w:val="20"/>
          <w:szCs w:val="20"/>
        </w:rPr>
        <w:br/>
        <w:t xml:space="preserve">        &lt;div class="image-container" id="</w:t>
      </w:r>
      <w:proofErr w:type="spellStart"/>
      <w:r w:rsidRPr="0024740B">
        <w:rPr>
          <w:rFonts w:ascii="Courier New" w:hAnsi="Courier New"/>
          <w:sz w:val="20"/>
          <w:szCs w:val="20"/>
        </w:rPr>
        <w:t>imgContainer</w:t>
      </w:r>
      <w:proofErr w:type="spellEnd"/>
      <w:r w:rsidRPr="0024740B">
        <w:rPr>
          <w:rFonts w:ascii="Courier New" w:hAnsi="Courier New"/>
          <w:sz w:val="20"/>
          <w:szCs w:val="20"/>
        </w:rPr>
        <w:t>"&gt;</w:t>
      </w:r>
      <w:r w:rsidRPr="0024740B">
        <w:rPr>
          <w:rFonts w:ascii="Courier New" w:hAnsi="Courier New"/>
          <w:sz w:val="20"/>
          <w:szCs w:val="20"/>
        </w:rPr>
        <w:br/>
        <w:t xml:space="preserve">            &lt;div class="</w:t>
      </w:r>
      <w:proofErr w:type="spellStart"/>
      <w:r w:rsidRPr="0024740B">
        <w:rPr>
          <w:rFonts w:ascii="Courier New" w:hAnsi="Courier New"/>
          <w:sz w:val="20"/>
          <w:szCs w:val="20"/>
        </w:rPr>
        <w:t>img</w:t>
      </w:r>
      <w:proofErr w:type="spellEnd"/>
      <w:r w:rsidRPr="0024740B">
        <w:rPr>
          <w:rFonts w:ascii="Courier New" w:hAnsi="Courier New"/>
          <w:sz w:val="20"/>
          <w:szCs w:val="20"/>
        </w:rPr>
        <w:t>-box"&gt;</w:t>
      </w:r>
      <w:r w:rsidRPr="0024740B">
        <w:rPr>
          <w:rFonts w:ascii="Courier New" w:hAnsi="Courier New"/>
          <w:sz w:val="20"/>
          <w:szCs w:val="20"/>
        </w:rPr>
        <w:br/>
      </w:r>
      <w:r w:rsidRPr="0024740B">
        <w:rPr>
          <w:rFonts w:ascii="Courier New" w:hAnsi="Courier New"/>
          <w:sz w:val="20"/>
          <w:szCs w:val="20"/>
        </w:rPr>
        <w:lastRenderedPageBreak/>
        <w:t xml:space="preserve">                &lt;</w:t>
      </w:r>
      <w:proofErr w:type="spellStart"/>
      <w:r w:rsidRPr="0024740B">
        <w:rPr>
          <w:rFonts w:ascii="Courier New" w:hAnsi="Courier New"/>
          <w:sz w:val="20"/>
          <w:szCs w:val="20"/>
        </w:rPr>
        <w:t>img</w:t>
      </w:r>
      <w:proofErr w:type="spellEnd"/>
      <w:r w:rsidRPr="0024740B">
        <w:rPr>
          <w:rFonts w:ascii="Courier New" w:hAnsi="Courier New"/>
          <w:sz w:val="20"/>
          <w:szCs w:val="20"/>
        </w:rPr>
        <w:t xml:space="preserve"> id="preview" alt="Original X-Ray"&gt;</w:t>
      </w:r>
      <w:r w:rsidRPr="0024740B">
        <w:rPr>
          <w:rFonts w:ascii="Courier New" w:hAnsi="Courier New"/>
          <w:sz w:val="20"/>
          <w:szCs w:val="20"/>
        </w:rPr>
        <w:br/>
        <w:t xml:space="preserve">                &lt;div class="</w:t>
      </w:r>
      <w:proofErr w:type="spellStart"/>
      <w:r w:rsidRPr="0024740B">
        <w:rPr>
          <w:rFonts w:ascii="Courier New" w:hAnsi="Courier New"/>
          <w:sz w:val="20"/>
          <w:szCs w:val="20"/>
        </w:rPr>
        <w:t>img</w:t>
      </w:r>
      <w:proofErr w:type="spellEnd"/>
      <w:r w:rsidRPr="0024740B">
        <w:rPr>
          <w:rFonts w:ascii="Courier New" w:hAnsi="Courier New"/>
          <w:sz w:val="20"/>
          <w:szCs w:val="20"/>
        </w:rPr>
        <w:t>-label"&gt;Original X-Ray&lt;/div&gt;</w:t>
      </w:r>
      <w:r w:rsidRPr="0024740B">
        <w:rPr>
          <w:rFonts w:ascii="Courier New" w:hAnsi="Courier New"/>
          <w:sz w:val="20"/>
          <w:szCs w:val="20"/>
        </w:rPr>
        <w:br/>
        <w:t xml:space="preserve">            &lt;/div&gt;</w:t>
      </w:r>
      <w:r w:rsidRPr="0024740B">
        <w:rPr>
          <w:rFonts w:ascii="Courier New" w:hAnsi="Courier New"/>
          <w:sz w:val="20"/>
          <w:szCs w:val="20"/>
        </w:rPr>
        <w:br/>
        <w:t xml:space="preserve">            &lt;div class="</w:t>
      </w:r>
      <w:proofErr w:type="spellStart"/>
      <w:r w:rsidRPr="0024740B">
        <w:rPr>
          <w:rFonts w:ascii="Courier New" w:hAnsi="Courier New"/>
          <w:sz w:val="20"/>
          <w:szCs w:val="20"/>
        </w:rPr>
        <w:t>img</w:t>
      </w:r>
      <w:proofErr w:type="spellEnd"/>
      <w:r w:rsidRPr="0024740B">
        <w:rPr>
          <w:rFonts w:ascii="Courier New" w:hAnsi="Courier New"/>
          <w:sz w:val="20"/>
          <w:szCs w:val="20"/>
        </w:rPr>
        <w:t>-box" id="</w:t>
      </w:r>
      <w:proofErr w:type="spellStart"/>
      <w:r w:rsidRPr="0024740B">
        <w:rPr>
          <w:rFonts w:ascii="Courier New" w:hAnsi="Courier New"/>
          <w:sz w:val="20"/>
          <w:szCs w:val="20"/>
        </w:rPr>
        <w:t>gradcamBox</w:t>
      </w:r>
      <w:proofErr w:type="spellEnd"/>
      <w:r w:rsidRPr="0024740B">
        <w:rPr>
          <w:rFonts w:ascii="Courier New" w:hAnsi="Courier New"/>
          <w:sz w:val="20"/>
          <w:szCs w:val="20"/>
        </w:rPr>
        <w:t>" style="</w:t>
      </w:r>
      <w:proofErr w:type="spellStart"/>
      <w:r w:rsidRPr="0024740B">
        <w:rPr>
          <w:rFonts w:ascii="Courier New" w:hAnsi="Courier New"/>
          <w:sz w:val="20"/>
          <w:szCs w:val="20"/>
        </w:rPr>
        <w:t>display:none</w:t>
      </w:r>
      <w:proofErr w:type="spellEnd"/>
      <w:r w:rsidRPr="0024740B">
        <w:rPr>
          <w:rFonts w:ascii="Courier New" w:hAnsi="Courier New"/>
          <w:sz w:val="20"/>
          <w:szCs w:val="20"/>
        </w:rPr>
        <w:t>;"&gt;</w:t>
      </w:r>
      <w:r w:rsidRPr="0024740B">
        <w:rPr>
          <w:rFonts w:ascii="Courier New" w:hAnsi="Courier New"/>
          <w:sz w:val="20"/>
          <w:szCs w:val="20"/>
        </w:rPr>
        <w:br/>
        <w:t xml:space="preserve">                &lt;</w:t>
      </w:r>
      <w:proofErr w:type="spellStart"/>
      <w:r w:rsidRPr="0024740B">
        <w:rPr>
          <w:rFonts w:ascii="Courier New" w:hAnsi="Courier New"/>
          <w:sz w:val="20"/>
          <w:szCs w:val="20"/>
        </w:rPr>
        <w:t>img</w:t>
      </w:r>
      <w:proofErr w:type="spellEnd"/>
      <w:r w:rsidRPr="0024740B">
        <w:rPr>
          <w:rFonts w:ascii="Courier New" w:hAnsi="Courier New"/>
          <w:sz w:val="20"/>
          <w:szCs w:val="20"/>
        </w:rPr>
        <w:t xml:space="preserve"> id="</w:t>
      </w:r>
      <w:proofErr w:type="spellStart"/>
      <w:r w:rsidRPr="0024740B">
        <w:rPr>
          <w:rFonts w:ascii="Courier New" w:hAnsi="Courier New"/>
          <w:sz w:val="20"/>
          <w:szCs w:val="20"/>
        </w:rPr>
        <w:t>gradcamPreview</w:t>
      </w:r>
      <w:proofErr w:type="spellEnd"/>
      <w:r w:rsidRPr="0024740B">
        <w:rPr>
          <w:rFonts w:ascii="Courier New" w:hAnsi="Courier New"/>
          <w:sz w:val="20"/>
          <w:szCs w:val="20"/>
        </w:rPr>
        <w:t>" alt="AI Heatmap"&gt;</w:t>
      </w:r>
      <w:r w:rsidRPr="0024740B">
        <w:rPr>
          <w:rFonts w:ascii="Courier New" w:hAnsi="Courier New"/>
          <w:sz w:val="20"/>
          <w:szCs w:val="20"/>
        </w:rPr>
        <w:br/>
        <w:t xml:space="preserve">                &lt;div class="</w:t>
      </w:r>
      <w:proofErr w:type="spellStart"/>
      <w:r w:rsidRPr="0024740B">
        <w:rPr>
          <w:rFonts w:ascii="Courier New" w:hAnsi="Courier New"/>
          <w:sz w:val="20"/>
          <w:szCs w:val="20"/>
        </w:rPr>
        <w:t>img</w:t>
      </w:r>
      <w:proofErr w:type="spellEnd"/>
      <w:r w:rsidRPr="0024740B">
        <w:rPr>
          <w:rFonts w:ascii="Courier New" w:hAnsi="Courier New"/>
          <w:sz w:val="20"/>
          <w:szCs w:val="20"/>
        </w:rPr>
        <w:t>-label"&gt;AI Attention Map (Grad-CAM)&lt;/div&gt;</w:t>
      </w:r>
      <w:r w:rsidRPr="0024740B">
        <w:rPr>
          <w:rFonts w:ascii="Courier New" w:hAnsi="Courier New"/>
          <w:sz w:val="20"/>
          <w:szCs w:val="20"/>
        </w:rPr>
        <w:br/>
        <w:t xml:space="preserve">            &lt;/div&gt;</w:t>
      </w:r>
      <w:r w:rsidRPr="0024740B">
        <w:rPr>
          <w:rFonts w:ascii="Courier New" w:hAnsi="Courier New"/>
          <w:sz w:val="20"/>
          <w:szCs w:val="20"/>
        </w:rPr>
        <w:br/>
        <w:t xml:space="preserve">        &lt;/div&gt;</w:t>
      </w:r>
      <w:r w:rsidRPr="0024740B">
        <w:rPr>
          <w:rFonts w:ascii="Courier New" w:hAnsi="Courier New"/>
          <w:sz w:val="20"/>
          <w:szCs w:val="20"/>
        </w:rPr>
        <w:br/>
        <w:t xml:space="preserve">        &lt;div class="</w:t>
      </w:r>
      <w:proofErr w:type="spellStart"/>
      <w:r w:rsidRPr="0024740B">
        <w:rPr>
          <w:rFonts w:ascii="Courier New" w:hAnsi="Courier New"/>
          <w:sz w:val="20"/>
          <w:szCs w:val="20"/>
        </w:rPr>
        <w:t>btn</w:t>
      </w:r>
      <w:proofErr w:type="spellEnd"/>
      <w:r w:rsidRPr="0024740B">
        <w:rPr>
          <w:rFonts w:ascii="Courier New" w:hAnsi="Courier New"/>
          <w:sz w:val="20"/>
          <w:szCs w:val="20"/>
        </w:rPr>
        <w:t>-group" id="</w:t>
      </w:r>
      <w:proofErr w:type="spellStart"/>
      <w:r w:rsidRPr="0024740B">
        <w:rPr>
          <w:rFonts w:ascii="Courier New" w:hAnsi="Courier New"/>
          <w:sz w:val="20"/>
          <w:szCs w:val="20"/>
        </w:rPr>
        <w:t>btnGroup</w:t>
      </w:r>
      <w:proofErr w:type="spellEnd"/>
      <w:r w:rsidRPr="0024740B">
        <w:rPr>
          <w:rFonts w:ascii="Courier New" w:hAnsi="Courier New"/>
          <w:sz w:val="20"/>
          <w:szCs w:val="20"/>
        </w:rPr>
        <w:t>"&gt;</w:t>
      </w:r>
      <w:r w:rsidRPr="0024740B">
        <w:rPr>
          <w:rFonts w:ascii="Courier New" w:hAnsi="Courier New"/>
          <w:sz w:val="20"/>
          <w:szCs w:val="20"/>
        </w:rPr>
        <w:br/>
        <w:t xml:space="preserve">            &lt;button class="</w:t>
      </w:r>
      <w:proofErr w:type="spellStart"/>
      <w:r w:rsidRPr="0024740B">
        <w:rPr>
          <w:rFonts w:ascii="Courier New" w:hAnsi="Courier New"/>
          <w:sz w:val="20"/>
          <w:szCs w:val="20"/>
        </w:rPr>
        <w:t>btn</w:t>
      </w:r>
      <w:proofErr w:type="spellEnd"/>
      <w:r w:rsidRPr="0024740B">
        <w:rPr>
          <w:rFonts w:ascii="Courier New" w:hAnsi="Courier New"/>
          <w:sz w:val="20"/>
          <w:szCs w:val="20"/>
        </w:rPr>
        <w:t>-secondary" onclick="</w:t>
      </w:r>
      <w:proofErr w:type="spellStart"/>
      <w:r w:rsidRPr="0024740B">
        <w:rPr>
          <w:rFonts w:ascii="Courier New" w:hAnsi="Courier New"/>
          <w:sz w:val="20"/>
          <w:szCs w:val="20"/>
        </w:rPr>
        <w:t>resetApp</w:t>
      </w:r>
      <w:proofErr w:type="spellEnd"/>
      <w:r w:rsidRPr="0024740B">
        <w:rPr>
          <w:rFonts w:ascii="Courier New" w:hAnsi="Courier New"/>
          <w:sz w:val="20"/>
          <w:szCs w:val="20"/>
        </w:rPr>
        <w:t>()"&gt;Reset&lt;/button&gt;</w:t>
      </w:r>
      <w:r w:rsidRPr="0024740B">
        <w:rPr>
          <w:rFonts w:ascii="Courier New" w:hAnsi="Courier New"/>
          <w:sz w:val="20"/>
          <w:szCs w:val="20"/>
        </w:rPr>
        <w:br/>
        <w:t xml:space="preserve">            &lt;button class="</w:t>
      </w:r>
      <w:proofErr w:type="spellStart"/>
      <w:r w:rsidRPr="0024740B">
        <w:rPr>
          <w:rFonts w:ascii="Courier New" w:hAnsi="Courier New"/>
          <w:sz w:val="20"/>
          <w:szCs w:val="20"/>
        </w:rPr>
        <w:t>btn</w:t>
      </w:r>
      <w:proofErr w:type="spellEnd"/>
      <w:r w:rsidRPr="0024740B">
        <w:rPr>
          <w:rFonts w:ascii="Courier New" w:hAnsi="Courier New"/>
          <w:sz w:val="20"/>
          <w:szCs w:val="20"/>
        </w:rPr>
        <w:t>-primary" id="</w:t>
      </w:r>
      <w:proofErr w:type="spellStart"/>
      <w:r w:rsidRPr="0024740B">
        <w:rPr>
          <w:rFonts w:ascii="Courier New" w:hAnsi="Courier New"/>
          <w:sz w:val="20"/>
          <w:szCs w:val="20"/>
        </w:rPr>
        <w:t>analyzeBtn</w:t>
      </w:r>
      <w:proofErr w:type="spellEnd"/>
      <w:r w:rsidRPr="0024740B">
        <w:rPr>
          <w:rFonts w:ascii="Courier New" w:hAnsi="Courier New"/>
          <w:sz w:val="20"/>
          <w:szCs w:val="20"/>
        </w:rPr>
        <w:t>" onclick="predict()"&gt;Analyze Image&lt;/button&gt;</w:t>
      </w:r>
      <w:r w:rsidRPr="0024740B">
        <w:rPr>
          <w:rFonts w:ascii="Courier New" w:hAnsi="Courier New"/>
          <w:sz w:val="20"/>
          <w:szCs w:val="20"/>
        </w:rPr>
        <w:br/>
        <w:t xml:space="preserve">        &lt;/div&gt;</w:t>
      </w:r>
      <w:r w:rsidRPr="0024740B">
        <w:rPr>
          <w:rFonts w:ascii="Courier New" w:hAnsi="Courier New"/>
          <w:sz w:val="20"/>
          <w:szCs w:val="20"/>
        </w:rPr>
        <w:br/>
        <w:t xml:space="preserve">        &lt;div class="loader" id="loader"&gt;&lt;/div&gt;</w:t>
      </w:r>
      <w:r w:rsidRPr="0024740B">
        <w:rPr>
          <w:rFonts w:ascii="Courier New" w:hAnsi="Courier New"/>
          <w:sz w:val="20"/>
          <w:szCs w:val="20"/>
        </w:rPr>
        <w:br/>
        <w:t xml:space="preserve">        &lt;div class="result-box" id="</w:t>
      </w:r>
      <w:proofErr w:type="spellStart"/>
      <w:r w:rsidRPr="0024740B">
        <w:rPr>
          <w:rFonts w:ascii="Courier New" w:hAnsi="Courier New"/>
          <w:sz w:val="20"/>
          <w:szCs w:val="20"/>
        </w:rPr>
        <w:t>resultBox</w:t>
      </w:r>
      <w:proofErr w:type="spellEnd"/>
      <w:r w:rsidRPr="0024740B">
        <w:rPr>
          <w:rFonts w:ascii="Courier New" w:hAnsi="Courier New"/>
          <w:sz w:val="20"/>
          <w:szCs w:val="20"/>
        </w:rPr>
        <w:t>"&gt;&lt;/div&gt;</w:t>
      </w:r>
      <w:r w:rsidRPr="0024740B">
        <w:rPr>
          <w:rFonts w:ascii="Courier New" w:hAnsi="Courier New"/>
          <w:sz w:val="20"/>
          <w:szCs w:val="20"/>
        </w:rPr>
        <w:br/>
        <w:t xml:space="preserve">    &lt;/div&gt;</w:t>
      </w:r>
      <w:r w:rsidRPr="0024740B">
        <w:rPr>
          <w:rFonts w:ascii="Courier New" w:hAnsi="Courier New"/>
          <w:sz w:val="20"/>
          <w:szCs w:val="20"/>
        </w:rPr>
        <w:br/>
        <w:t xml:space="preserve">    &lt;script&gt;</w:t>
      </w:r>
      <w:r w:rsidRPr="0024740B">
        <w:rPr>
          <w:rFonts w:ascii="Courier New" w:hAnsi="Courier New"/>
          <w:sz w:val="20"/>
          <w:szCs w:val="20"/>
        </w:rPr>
        <w:br/>
        <w:t xml:space="preserve">        let </w:t>
      </w:r>
      <w:proofErr w:type="spellStart"/>
      <w:r w:rsidRPr="0024740B">
        <w:rPr>
          <w:rFonts w:ascii="Courier New" w:hAnsi="Courier New"/>
          <w:sz w:val="20"/>
          <w:szCs w:val="20"/>
        </w:rPr>
        <w:t>selectedFile</w:t>
      </w:r>
      <w:proofErr w:type="spellEnd"/>
      <w:r w:rsidRPr="0024740B">
        <w:rPr>
          <w:rFonts w:ascii="Courier New" w:hAnsi="Courier New"/>
          <w:sz w:val="20"/>
          <w:szCs w:val="20"/>
        </w:rPr>
        <w:t xml:space="preserve"> = null;</w:t>
      </w:r>
      <w:r w:rsidRPr="0024740B">
        <w:rPr>
          <w:rFonts w:ascii="Courier New" w:hAnsi="Courier New"/>
          <w:sz w:val="20"/>
          <w:szCs w:val="20"/>
        </w:rPr>
        <w:br/>
        <w:t xml:space="preserve">        function </w:t>
      </w:r>
      <w:proofErr w:type="spellStart"/>
      <w:r w:rsidRPr="0024740B">
        <w:rPr>
          <w:rFonts w:ascii="Courier New" w:hAnsi="Courier New"/>
          <w:sz w:val="20"/>
          <w:szCs w:val="20"/>
        </w:rPr>
        <w:t>previewImage</w:t>
      </w:r>
      <w:proofErr w:type="spellEnd"/>
      <w:r w:rsidRPr="0024740B">
        <w:rPr>
          <w:rFonts w:ascii="Courier New" w:hAnsi="Courier New"/>
          <w:sz w:val="20"/>
          <w:szCs w:val="20"/>
        </w:rPr>
        <w:t xml:space="preserve">(event) { </w:t>
      </w:r>
      <w:proofErr w:type="spellStart"/>
      <w:r w:rsidRPr="0024740B">
        <w:rPr>
          <w:rFonts w:ascii="Courier New" w:hAnsi="Courier New"/>
          <w:sz w:val="20"/>
          <w:szCs w:val="20"/>
        </w:rPr>
        <w:t>handleFile</w:t>
      </w:r>
      <w:proofErr w:type="spellEnd"/>
      <w:r w:rsidRPr="0024740B">
        <w:rPr>
          <w:rFonts w:ascii="Courier New" w:hAnsi="Courier New"/>
          <w:sz w:val="20"/>
          <w:szCs w:val="20"/>
        </w:rPr>
        <w:t>(</w:t>
      </w:r>
      <w:proofErr w:type="spellStart"/>
      <w:r w:rsidRPr="0024740B">
        <w:rPr>
          <w:rFonts w:ascii="Courier New" w:hAnsi="Courier New"/>
          <w:sz w:val="20"/>
          <w:szCs w:val="20"/>
        </w:rPr>
        <w:t>event.target.files</w:t>
      </w:r>
      <w:proofErr w:type="spellEnd"/>
      <w:r w:rsidRPr="0024740B">
        <w:rPr>
          <w:rFonts w:ascii="Courier New" w:hAnsi="Courier New"/>
          <w:sz w:val="20"/>
          <w:szCs w:val="20"/>
        </w:rPr>
        <w:t>[0]); }</w:t>
      </w:r>
      <w:r w:rsidRPr="0024740B">
        <w:rPr>
          <w:rFonts w:ascii="Courier New" w:hAnsi="Courier New"/>
          <w:sz w:val="20"/>
          <w:szCs w:val="20"/>
        </w:rPr>
        <w:br/>
        <w:t xml:space="preserve">        function </w:t>
      </w:r>
      <w:proofErr w:type="spellStart"/>
      <w:r w:rsidRPr="0024740B">
        <w:rPr>
          <w:rFonts w:ascii="Courier New" w:hAnsi="Courier New"/>
          <w:sz w:val="20"/>
          <w:szCs w:val="20"/>
        </w:rPr>
        <w:t>handleFile</w:t>
      </w:r>
      <w:proofErr w:type="spellEnd"/>
      <w:r w:rsidRPr="0024740B">
        <w:rPr>
          <w:rFonts w:ascii="Courier New" w:hAnsi="Courier New"/>
          <w:sz w:val="20"/>
          <w:szCs w:val="20"/>
        </w:rPr>
        <w:t>(file) {</w:t>
      </w:r>
      <w:r w:rsidRPr="0024740B">
        <w:rPr>
          <w:rFonts w:ascii="Courier New" w:hAnsi="Courier New"/>
          <w:sz w:val="20"/>
          <w:szCs w:val="20"/>
        </w:rPr>
        <w:br/>
        <w:t xml:space="preserve">            if (!file) return;</w:t>
      </w:r>
      <w:r w:rsidRPr="0024740B">
        <w:rPr>
          <w:rFonts w:ascii="Courier New" w:hAnsi="Courier New"/>
          <w:sz w:val="20"/>
          <w:szCs w:val="20"/>
        </w:rPr>
        <w:br/>
        <w:t xml:space="preserve">            </w:t>
      </w:r>
      <w:proofErr w:type="spellStart"/>
      <w:r w:rsidRPr="0024740B">
        <w:rPr>
          <w:rFonts w:ascii="Courier New" w:hAnsi="Courier New"/>
          <w:sz w:val="20"/>
          <w:szCs w:val="20"/>
        </w:rPr>
        <w:t>selectedFile</w:t>
      </w:r>
      <w:proofErr w:type="spellEnd"/>
      <w:r w:rsidRPr="0024740B">
        <w:rPr>
          <w:rFonts w:ascii="Courier New" w:hAnsi="Courier New"/>
          <w:sz w:val="20"/>
          <w:szCs w:val="20"/>
        </w:rPr>
        <w:t xml:space="preserve"> = file;</w:t>
      </w:r>
      <w:r w:rsidRPr="0024740B">
        <w:rPr>
          <w:rFonts w:ascii="Courier New" w:hAnsi="Courier New"/>
          <w:sz w:val="20"/>
          <w:szCs w:val="20"/>
        </w:rPr>
        <w:br/>
        <w:t xml:space="preserve">            const reader = new </w:t>
      </w:r>
      <w:proofErr w:type="spellStart"/>
      <w:r w:rsidRPr="0024740B">
        <w:rPr>
          <w:rFonts w:ascii="Courier New" w:hAnsi="Courier New"/>
          <w:sz w:val="20"/>
          <w:szCs w:val="20"/>
        </w:rPr>
        <w:t>FileReader</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reader.onload</w:t>
      </w:r>
      <w:proofErr w:type="spellEnd"/>
      <w:r w:rsidRPr="0024740B">
        <w:rPr>
          <w:rFonts w:ascii="Courier New" w:hAnsi="Courier New"/>
          <w:sz w:val="20"/>
          <w:szCs w:val="20"/>
        </w:rPr>
        <w:t xml:space="preserve"> = (e) =&gt; {</w:t>
      </w:r>
      <w:r w:rsidRPr="0024740B">
        <w:rPr>
          <w:rFonts w:ascii="Courier New" w:hAnsi="Courier New"/>
          <w:sz w:val="20"/>
          <w:szCs w:val="20"/>
        </w:rPr>
        <w:br/>
        <w:t xml:space="preserve">                </w:t>
      </w:r>
      <w:proofErr w:type="spellStart"/>
      <w:r w:rsidRPr="0024740B">
        <w:rPr>
          <w:rFonts w:ascii="Courier New" w:hAnsi="Courier New"/>
          <w:sz w:val="20"/>
          <w:szCs w:val="20"/>
        </w:rPr>
        <w:t>document.getElementById</w:t>
      </w:r>
      <w:proofErr w:type="spellEnd"/>
      <w:r w:rsidRPr="0024740B">
        <w:rPr>
          <w:rFonts w:ascii="Courier New" w:hAnsi="Courier New"/>
          <w:sz w:val="20"/>
          <w:szCs w:val="20"/>
        </w:rPr>
        <w:t>('preview').</w:t>
      </w:r>
      <w:proofErr w:type="spellStart"/>
      <w:r w:rsidRPr="0024740B">
        <w:rPr>
          <w:rFonts w:ascii="Courier New" w:hAnsi="Courier New"/>
          <w:sz w:val="20"/>
          <w:szCs w:val="20"/>
        </w:rPr>
        <w:t>src</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e.target.result</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document.querySelector</w:t>
      </w:r>
      <w:proofErr w:type="spellEnd"/>
      <w:r w:rsidRPr="0024740B">
        <w:rPr>
          <w:rFonts w:ascii="Courier New" w:hAnsi="Courier New"/>
          <w:sz w:val="20"/>
          <w:szCs w:val="20"/>
        </w:rPr>
        <w:t>('.upload-area').</w:t>
      </w:r>
      <w:proofErr w:type="spellStart"/>
      <w:r w:rsidRPr="0024740B">
        <w:rPr>
          <w:rFonts w:ascii="Courier New" w:hAnsi="Courier New"/>
          <w:sz w:val="20"/>
          <w:szCs w:val="20"/>
        </w:rPr>
        <w:t>style.display</w:t>
      </w:r>
      <w:proofErr w:type="spellEnd"/>
      <w:r w:rsidRPr="0024740B">
        <w:rPr>
          <w:rFonts w:ascii="Courier New" w:hAnsi="Courier New"/>
          <w:sz w:val="20"/>
          <w:szCs w:val="20"/>
        </w:rPr>
        <w:t xml:space="preserve"> = 'none';</w:t>
      </w:r>
      <w:r w:rsidRPr="0024740B">
        <w:rPr>
          <w:rFonts w:ascii="Courier New" w:hAnsi="Courier New"/>
          <w:sz w:val="20"/>
          <w:szCs w:val="20"/>
        </w:rPr>
        <w:br/>
        <w:t xml:space="preserve">                </w:t>
      </w:r>
      <w:proofErr w:type="spellStart"/>
      <w:r w:rsidRPr="0024740B">
        <w:rPr>
          <w:rFonts w:ascii="Courier New" w:hAnsi="Courier New"/>
          <w:sz w:val="20"/>
          <w:szCs w:val="20"/>
        </w:rPr>
        <w:t>document.getElementById</w:t>
      </w:r>
      <w:proofErr w:type="spellEnd"/>
      <w:r w:rsidRPr="0024740B">
        <w:rPr>
          <w:rFonts w:ascii="Courier New" w:hAnsi="Courier New"/>
          <w:sz w:val="20"/>
          <w:szCs w:val="20"/>
        </w:rPr>
        <w:t>('</w:t>
      </w:r>
      <w:proofErr w:type="spellStart"/>
      <w:r w:rsidRPr="0024740B">
        <w:rPr>
          <w:rFonts w:ascii="Courier New" w:hAnsi="Courier New"/>
          <w:sz w:val="20"/>
          <w:szCs w:val="20"/>
        </w:rPr>
        <w:t>imgContainer</w:t>
      </w:r>
      <w:proofErr w:type="spellEnd"/>
      <w:r w:rsidRPr="0024740B">
        <w:rPr>
          <w:rFonts w:ascii="Courier New" w:hAnsi="Courier New"/>
          <w:sz w:val="20"/>
          <w:szCs w:val="20"/>
        </w:rPr>
        <w:t>').</w:t>
      </w:r>
      <w:proofErr w:type="spellStart"/>
      <w:r w:rsidRPr="0024740B">
        <w:rPr>
          <w:rFonts w:ascii="Courier New" w:hAnsi="Courier New"/>
          <w:sz w:val="20"/>
          <w:szCs w:val="20"/>
        </w:rPr>
        <w:t>style.display</w:t>
      </w:r>
      <w:proofErr w:type="spellEnd"/>
      <w:r w:rsidRPr="0024740B">
        <w:rPr>
          <w:rFonts w:ascii="Courier New" w:hAnsi="Courier New"/>
          <w:sz w:val="20"/>
          <w:szCs w:val="20"/>
        </w:rPr>
        <w:t xml:space="preserve"> = 'flex';</w:t>
      </w:r>
      <w:r w:rsidRPr="0024740B">
        <w:rPr>
          <w:rFonts w:ascii="Courier New" w:hAnsi="Courier New"/>
          <w:sz w:val="20"/>
          <w:szCs w:val="20"/>
        </w:rPr>
        <w:br/>
        <w:t xml:space="preserve">                </w:t>
      </w:r>
      <w:proofErr w:type="spellStart"/>
      <w:r w:rsidRPr="0024740B">
        <w:rPr>
          <w:rFonts w:ascii="Courier New" w:hAnsi="Courier New"/>
          <w:sz w:val="20"/>
          <w:szCs w:val="20"/>
        </w:rPr>
        <w:t>document.getElementById</w:t>
      </w:r>
      <w:proofErr w:type="spellEnd"/>
      <w:r w:rsidRPr="0024740B">
        <w:rPr>
          <w:rFonts w:ascii="Courier New" w:hAnsi="Courier New"/>
          <w:sz w:val="20"/>
          <w:szCs w:val="20"/>
        </w:rPr>
        <w:t>('</w:t>
      </w:r>
      <w:proofErr w:type="spellStart"/>
      <w:r w:rsidRPr="0024740B">
        <w:rPr>
          <w:rFonts w:ascii="Courier New" w:hAnsi="Courier New"/>
          <w:sz w:val="20"/>
          <w:szCs w:val="20"/>
        </w:rPr>
        <w:t>gradcamBox</w:t>
      </w:r>
      <w:proofErr w:type="spellEnd"/>
      <w:r w:rsidRPr="0024740B">
        <w:rPr>
          <w:rFonts w:ascii="Courier New" w:hAnsi="Courier New"/>
          <w:sz w:val="20"/>
          <w:szCs w:val="20"/>
        </w:rPr>
        <w:t>').</w:t>
      </w:r>
      <w:proofErr w:type="spellStart"/>
      <w:r w:rsidRPr="0024740B">
        <w:rPr>
          <w:rFonts w:ascii="Courier New" w:hAnsi="Courier New"/>
          <w:sz w:val="20"/>
          <w:szCs w:val="20"/>
        </w:rPr>
        <w:t>style.display</w:t>
      </w:r>
      <w:proofErr w:type="spellEnd"/>
      <w:r w:rsidRPr="0024740B">
        <w:rPr>
          <w:rFonts w:ascii="Courier New" w:hAnsi="Courier New"/>
          <w:sz w:val="20"/>
          <w:szCs w:val="20"/>
        </w:rPr>
        <w:t xml:space="preserve"> = 'none';</w:t>
      </w:r>
      <w:r w:rsidRPr="0024740B">
        <w:rPr>
          <w:rFonts w:ascii="Courier New" w:hAnsi="Courier New"/>
          <w:sz w:val="20"/>
          <w:szCs w:val="20"/>
        </w:rPr>
        <w:br/>
        <w:t xml:space="preserve">                </w:t>
      </w:r>
      <w:proofErr w:type="spellStart"/>
      <w:r w:rsidRPr="0024740B">
        <w:rPr>
          <w:rFonts w:ascii="Courier New" w:hAnsi="Courier New"/>
          <w:sz w:val="20"/>
          <w:szCs w:val="20"/>
        </w:rPr>
        <w:t>document.getElementById</w:t>
      </w:r>
      <w:proofErr w:type="spellEnd"/>
      <w:r w:rsidRPr="0024740B">
        <w:rPr>
          <w:rFonts w:ascii="Courier New" w:hAnsi="Courier New"/>
          <w:sz w:val="20"/>
          <w:szCs w:val="20"/>
        </w:rPr>
        <w:t>('</w:t>
      </w:r>
      <w:proofErr w:type="spellStart"/>
      <w:r w:rsidRPr="0024740B">
        <w:rPr>
          <w:rFonts w:ascii="Courier New" w:hAnsi="Courier New"/>
          <w:sz w:val="20"/>
          <w:szCs w:val="20"/>
        </w:rPr>
        <w:t>btnGroup</w:t>
      </w:r>
      <w:proofErr w:type="spellEnd"/>
      <w:r w:rsidRPr="0024740B">
        <w:rPr>
          <w:rFonts w:ascii="Courier New" w:hAnsi="Courier New"/>
          <w:sz w:val="20"/>
          <w:szCs w:val="20"/>
        </w:rPr>
        <w:t>').</w:t>
      </w:r>
      <w:proofErr w:type="spellStart"/>
      <w:r w:rsidRPr="0024740B">
        <w:rPr>
          <w:rFonts w:ascii="Courier New" w:hAnsi="Courier New"/>
          <w:sz w:val="20"/>
          <w:szCs w:val="20"/>
        </w:rPr>
        <w:t>style.display</w:t>
      </w:r>
      <w:proofErr w:type="spellEnd"/>
      <w:r w:rsidRPr="0024740B">
        <w:rPr>
          <w:rFonts w:ascii="Courier New" w:hAnsi="Courier New"/>
          <w:sz w:val="20"/>
          <w:szCs w:val="20"/>
        </w:rPr>
        <w:t xml:space="preserve"> = 'flex';</w:t>
      </w:r>
      <w:r w:rsidRPr="0024740B">
        <w:rPr>
          <w:rFonts w:ascii="Courier New" w:hAnsi="Courier New"/>
          <w:sz w:val="20"/>
          <w:szCs w:val="20"/>
        </w:rPr>
        <w:br/>
        <w:t xml:space="preserve">                </w:t>
      </w:r>
      <w:proofErr w:type="spellStart"/>
      <w:r w:rsidRPr="0024740B">
        <w:rPr>
          <w:rFonts w:ascii="Courier New" w:hAnsi="Courier New"/>
          <w:sz w:val="20"/>
          <w:szCs w:val="20"/>
        </w:rPr>
        <w:t>document.getElementById</w:t>
      </w:r>
      <w:proofErr w:type="spellEnd"/>
      <w:r w:rsidRPr="0024740B">
        <w:rPr>
          <w:rFonts w:ascii="Courier New" w:hAnsi="Courier New"/>
          <w:sz w:val="20"/>
          <w:szCs w:val="20"/>
        </w:rPr>
        <w:t>('</w:t>
      </w:r>
      <w:proofErr w:type="spellStart"/>
      <w:r w:rsidRPr="0024740B">
        <w:rPr>
          <w:rFonts w:ascii="Courier New" w:hAnsi="Courier New"/>
          <w:sz w:val="20"/>
          <w:szCs w:val="20"/>
        </w:rPr>
        <w:t>resultBox</w:t>
      </w:r>
      <w:proofErr w:type="spellEnd"/>
      <w:r w:rsidRPr="0024740B">
        <w:rPr>
          <w:rFonts w:ascii="Courier New" w:hAnsi="Courier New"/>
          <w:sz w:val="20"/>
          <w:szCs w:val="20"/>
        </w:rPr>
        <w:t>').</w:t>
      </w:r>
      <w:proofErr w:type="spellStart"/>
      <w:r w:rsidRPr="0024740B">
        <w:rPr>
          <w:rFonts w:ascii="Courier New" w:hAnsi="Courier New"/>
          <w:sz w:val="20"/>
          <w:szCs w:val="20"/>
        </w:rPr>
        <w:t>style.display</w:t>
      </w:r>
      <w:proofErr w:type="spellEnd"/>
      <w:r w:rsidRPr="0024740B">
        <w:rPr>
          <w:rFonts w:ascii="Courier New" w:hAnsi="Courier New"/>
          <w:sz w:val="20"/>
          <w:szCs w:val="20"/>
        </w:rPr>
        <w:t xml:space="preserve"> = 'none';</w:t>
      </w:r>
      <w:r w:rsidRPr="0024740B">
        <w:rPr>
          <w:rFonts w:ascii="Courier New" w:hAnsi="Courier New"/>
          <w:sz w:val="20"/>
          <w:szCs w:val="20"/>
        </w:rPr>
        <w:br/>
        <w:t xml:space="preserve">            }</w:t>
      </w:r>
      <w:r w:rsidRPr="0024740B">
        <w:rPr>
          <w:rFonts w:ascii="Courier New" w:hAnsi="Courier New"/>
          <w:sz w:val="20"/>
          <w:szCs w:val="20"/>
        </w:rPr>
        <w:br/>
        <w:t xml:space="preserve">            </w:t>
      </w:r>
      <w:proofErr w:type="spellStart"/>
      <w:r w:rsidRPr="0024740B">
        <w:rPr>
          <w:rFonts w:ascii="Courier New" w:hAnsi="Courier New"/>
          <w:sz w:val="20"/>
          <w:szCs w:val="20"/>
        </w:rPr>
        <w:t>reader.readAsDataURL</w:t>
      </w:r>
      <w:proofErr w:type="spellEnd"/>
      <w:r w:rsidRPr="0024740B">
        <w:rPr>
          <w:rFonts w:ascii="Courier New" w:hAnsi="Courier New"/>
          <w:sz w:val="20"/>
          <w:szCs w:val="20"/>
        </w:rPr>
        <w:t>(file);</w:t>
      </w:r>
      <w:r w:rsidRPr="0024740B">
        <w:rPr>
          <w:rFonts w:ascii="Courier New" w:hAnsi="Courier New"/>
          <w:sz w:val="20"/>
          <w:szCs w:val="20"/>
        </w:rPr>
        <w:br/>
        <w:t xml:space="preserve">        }</w:t>
      </w:r>
      <w:r w:rsidRPr="0024740B">
        <w:rPr>
          <w:rFonts w:ascii="Courier New" w:hAnsi="Courier New"/>
          <w:sz w:val="20"/>
          <w:szCs w:val="20"/>
        </w:rPr>
        <w:br/>
        <w:t xml:space="preserve">        async function predict() {</w:t>
      </w:r>
      <w:r w:rsidRPr="0024740B">
        <w:rPr>
          <w:rFonts w:ascii="Courier New" w:hAnsi="Courier New"/>
          <w:sz w:val="20"/>
          <w:szCs w:val="20"/>
        </w:rPr>
        <w:br/>
        <w:t xml:space="preserve">            if (!</w:t>
      </w:r>
      <w:proofErr w:type="spellStart"/>
      <w:r w:rsidRPr="0024740B">
        <w:rPr>
          <w:rFonts w:ascii="Courier New" w:hAnsi="Courier New"/>
          <w:sz w:val="20"/>
          <w:szCs w:val="20"/>
        </w:rPr>
        <w:t>selectedFile</w:t>
      </w:r>
      <w:proofErr w:type="spellEnd"/>
      <w:r w:rsidRPr="0024740B">
        <w:rPr>
          <w:rFonts w:ascii="Courier New" w:hAnsi="Courier New"/>
          <w:sz w:val="20"/>
          <w:szCs w:val="20"/>
        </w:rPr>
        <w:t>) return;</w:t>
      </w:r>
      <w:r w:rsidRPr="0024740B">
        <w:rPr>
          <w:rFonts w:ascii="Courier New" w:hAnsi="Courier New"/>
          <w:sz w:val="20"/>
          <w:szCs w:val="20"/>
        </w:rPr>
        <w:br/>
        <w:t xml:space="preserve">            const </w:t>
      </w:r>
      <w:proofErr w:type="spellStart"/>
      <w:r w:rsidRPr="0024740B">
        <w:rPr>
          <w:rFonts w:ascii="Courier New" w:hAnsi="Courier New"/>
          <w:sz w:val="20"/>
          <w:szCs w:val="20"/>
        </w:rPr>
        <w:t>formData</w:t>
      </w:r>
      <w:proofErr w:type="spellEnd"/>
      <w:r w:rsidRPr="0024740B">
        <w:rPr>
          <w:rFonts w:ascii="Courier New" w:hAnsi="Courier New"/>
          <w:sz w:val="20"/>
          <w:szCs w:val="20"/>
        </w:rPr>
        <w:t xml:space="preserve"> = new </w:t>
      </w:r>
      <w:proofErr w:type="spellStart"/>
      <w:r w:rsidRPr="0024740B">
        <w:rPr>
          <w:rFonts w:ascii="Courier New" w:hAnsi="Courier New"/>
          <w:sz w:val="20"/>
          <w:szCs w:val="20"/>
        </w:rPr>
        <w:t>FormData</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formData.append</w:t>
      </w:r>
      <w:proofErr w:type="spellEnd"/>
      <w:r w:rsidRPr="0024740B">
        <w:rPr>
          <w:rFonts w:ascii="Courier New" w:hAnsi="Courier New"/>
          <w:sz w:val="20"/>
          <w:szCs w:val="20"/>
        </w:rPr>
        <w:t xml:space="preserve">('file', </w:t>
      </w:r>
      <w:proofErr w:type="spellStart"/>
      <w:r w:rsidRPr="0024740B">
        <w:rPr>
          <w:rFonts w:ascii="Courier New" w:hAnsi="Courier New"/>
          <w:sz w:val="20"/>
          <w:szCs w:val="20"/>
        </w:rPr>
        <w:t>selectedFile</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document.getElementById</w:t>
      </w:r>
      <w:proofErr w:type="spellEnd"/>
      <w:r w:rsidRPr="0024740B">
        <w:rPr>
          <w:rFonts w:ascii="Courier New" w:hAnsi="Courier New"/>
          <w:sz w:val="20"/>
          <w:szCs w:val="20"/>
        </w:rPr>
        <w:t>('</w:t>
      </w:r>
      <w:proofErr w:type="spellStart"/>
      <w:r w:rsidRPr="0024740B">
        <w:rPr>
          <w:rFonts w:ascii="Courier New" w:hAnsi="Courier New"/>
          <w:sz w:val="20"/>
          <w:szCs w:val="20"/>
        </w:rPr>
        <w:t>analyzeBtn</w:t>
      </w:r>
      <w:proofErr w:type="spellEnd"/>
      <w:r w:rsidRPr="0024740B">
        <w:rPr>
          <w:rFonts w:ascii="Courier New" w:hAnsi="Courier New"/>
          <w:sz w:val="20"/>
          <w:szCs w:val="20"/>
        </w:rPr>
        <w:t>').disabled = true;</w:t>
      </w:r>
      <w:r w:rsidRPr="0024740B">
        <w:rPr>
          <w:rFonts w:ascii="Courier New" w:hAnsi="Courier New"/>
          <w:sz w:val="20"/>
          <w:szCs w:val="20"/>
        </w:rPr>
        <w:br/>
        <w:t xml:space="preserve">            try {</w:t>
      </w:r>
      <w:r w:rsidRPr="0024740B">
        <w:rPr>
          <w:rFonts w:ascii="Courier New" w:hAnsi="Courier New"/>
          <w:sz w:val="20"/>
          <w:szCs w:val="20"/>
        </w:rPr>
        <w:br/>
        <w:t xml:space="preserve">                const response = await fetch('http://127.0.0.1:5000/predict', { method: 'POST', body: </w:t>
      </w:r>
      <w:proofErr w:type="spellStart"/>
      <w:r w:rsidRPr="0024740B">
        <w:rPr>
          <w:rFonts w:ascii="Courier New" w:hAnsi="Courier New"/>
          <w:sz w:val="20"/>
          <w:szCs w:val="20"/>
        </w:rPr>
        <w:t>formData</w:t>
      </w:r>
      <w:proofErr w:type="spellEnd"/>
      <w:r w:rsidRPr="0024740B">
        <w:rPr>
          <w:rFonts w:ascii="Courier New" w:hAnsi="Courier New"/>
          <w:sz w:val="20"/>
          <w:szCs w:val="20"/>
        </w:rPr>
        <w:t xml:space="preserve"> });</w:t>
      </w:r>
      <w:r w:rsidRPr="0024740B">
        <w:rPr>
          <w:rFonts w:ascii="Courier New" w:hAnsi="Courier New"/>
          <w:sz w:val="20"/>
          <w:szCs w:val="20"/>
        </w:rPr>
        <w:br/>
        <w:t xml:space="preserve">                const data = await </w:t>
      </w:r>
      <w:proofErr w:type="spellStart"/>
      <w:r w:rsidRPr="0024740B">
        <w:rPr>
          <w:rFonts w:ascii="Courier New" w:hAnsi="Courier New"/>
          <w:sz w:val="20"/>
          <w:szCs w:val="20"/>
        </w:rPr>
        <w:t>response.json</w:t>
      </w:r>
      <w:proofErr w:type="spellEnd"/>
      <w:r w:rsidRPr="0024740B">
        <w:rPr>
          <w:rFonts w:ascii="Courier New" w:hAnsi="Courier New"/>
          <w:sz w:val="20"/>
          <w:szCs w:val="20"/>
        </w:rPr>
        <w:t>();</w:t>
      </w:r>
      <w:r w:rsidRPr="0024740B">
        <w:rPr>
          <w:rFonts w:ascii="Courier New" w:hAnsi="Courier New"/>
          <w:sz w:val="20"/>
          <w:szCs w:val="20"/>
        </w:rPr>
        <w:br/>
        <w:t xml:space="preserve">                if (</w:t>
      </w:r>
      <w:proofErr w:type="spellStart"/>
      <w:r w:rsidRPr="0024740B">
        <w:rPr>
          <w:rFonts w:ascii="Courier New" w:hAnsi="Courier New"/>
          <w:sz w:val="20"/>
          <w:szCs w:val="20"/>
        </w:rPr>
        <w:t>data.status</w:t>
      </w:r>
      <w:proofErr w:type="spellEnd"/>
      <w:r w:rsidRPr="0024740B">
        <w:rPr>
          <w:rFonts w:ascii="Courier New" w:hAnsi="Courier New"/>
          <w:sz w:val="20"/>
          <w:szCs w:val="20"/>
        </w:rPr>
        <w:t xml:space="preserve"> === 'success') {</w:t>
      </w:r>
      <w:r w:rsidRPr="0024740B">
        <w:rPr>
          <w:rFonts w:ascii="Courier New" w:hAnsi="Courier New"/>
          <w:sz w:val="20"/>
          <w:szCs w:val="20"/>
        </w:rPr>
        <w:br/>
        <w:t xml:space="preserve">                    if (</w:t>
      </w:r>
      <w:proofErr w:type="spellStart"/>
      <w:r w:rsidRPr="0024740B">
        <w:rPr>
          <w:rFonts w:ascii="Courier New" w:hAnsi="Courier New"/>
          <w:sz w:val="20"/>
          <w:szCs w:val="20"/>
        </w:rPr>
        <w:t>data.gradcam_image</w:t>
      </w:r>
      <w:proofErr w:type="spellEnd"/>
      <w:r w:rsidRPr="0024740B">
        <w:rPr>
          <w:rFonts w:ascii="Courier New" w:hAnsi="Courier New"/>
          <w:sz w:val="20"/>
          <w:szCs w:val="20"/>
        </w:rPr>
        <w:t xml:space="preserve"> &amp;&amp; </w:t>
      </w:r>
      <w:proofErr w:type="spellStart"/>
      <w:r w:rsidRPr="0024740B">
        <w:rPr>
          <w:rFonts w:ascii="Courier New" w:hAnsi="Courier New"/>
          <w:sz w:val="20"/>
          <w:szCs w:val="20"/>
        </w:rPr>
        <w:t>data.gradcam_image</w:t>
      </w:r>
      <w:proofErr w:type="spellEnd"/>
      <w:r w:rsidRPr="0024740B">
        <w:rPr>
          <w:rFonts w:ascii="Courier New" w:hAnsi="Courier New"/>
          <w:sz w:val="20"/>
          <w:szCs w:val="20"/>
        </w:rPr>
        <w:t xml:space="preserve"> !== "null") {</w:t>
      </w:r>
      <w:r w:rsidRPr="0024740B">
        <w:rPr>
          <w:rFonts w:ascii="Courier New" w:hAnsi="Courier New"/>
          <w:sz w:val="20"/>
          <w:szCs w:val="20"/>
        </w:rPr>
        <w:br/>
        <w:t xml:space="preserve">                        </w:t>
      </w:r>
      <w:proofErr w:type="spellStart"/>
      <w:r w:rsidRPr="0024740B">
        <w:rPr>
          <w:rFonts w:ascii="Courier New" w:hAnsi="Courier New"/>
          <w:sz w:val="20"/>
          <w:szCs w:val="20"/>
        </w:rPr>
        <w:t>document.getElementById</w:t>
      </w:r>
      <w:proofErr w:type="spellEnd"/>
      <w:r w:rsidRPr="0024740B">
        <w:rPr>
          <w:rFonts w:ascii="Courier New" w:hAnsi="Courier New"/>
          <w:sz w:val="20"/>
          <w:szCs w:val="20"/>
        </w:rPr>
        <w:t>('</w:t>
      </w:r>
      <w:proofErr w:type="spellStart"/>
      <w:r w:rsidRPr="0024740B">
        <w:rPr>
          <w:rFonts w:ascii="Courier New" w:hAnsi="Courier New"/>
          <w:sz w:val="20"/>
          <w:szCs w:val="20"/>
        </w:rPr>
        <w:t>gradcamPreview</w:t>
      </w:r>
      <w:proofErr w:type="spellEnd"/>
      <w:r w:rsidRPr="0024740B">
        <w:rPr>
          <w:rFonts w:ascii="Courier New" w:hAnsi="Courier New"/>
          <w:sz w:val="20"/>
          <w:szCs w:val="20"/>
        </w:rPr>
        <w:t>').</w:t>
      </w:r>
      <w:proofErr w:type="spellStart"/>
      <w:r w:rsidRPr="0024740B">
        <w:rPr>
          <w:rFonts w:ascii="Courier New" w:hAnsi="Courier New"/>
          <w:sz w:val="20"/>
          <w:szCs w:val="20"/>
        </w:rPr>
        <w:t>src</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data:image</w:t>
      </w:r>
      <w:proofErr w:type="spellEnd"/>
      <w:r w:rsidRPr="0024740B">
        <w:rPr>
          <w:rFonts w:ascii="Courier New" w:hAnsi="Courier New"/>
          <w:sz w:val="20"/>
          <w:szCs w:val="20"/>
        </w:rPr>
        <w:t xml:space="preserve">/png;base64," + </w:t>
      </w:r>
      <w:proofErr w:type="spellStart"/>
      <w:r w:rsidRPr="0024740B">
        <w:rPr>
          <w:rFonts w:ascii="Courier New" w:hAnsi="Courier New"/>
          <w:sz w:val="20"/>
          <w:szCs w:val="20"/>
        </w:rPr>
        <w:t>data.gradcam_image</w:t>
      </w:r>
      <w:proofErr w:type="spellEnd"/>
      <w:r w:rsidRPr="0024740B">
        <w:rPr>
          <w:rFonts w:ascii="Courier New" w:hAnsi="Courier New"/>
          <w:sz w:val="20"/>
          <w:szCs w:val="20"/>
        </w:rPr>
        <w:t>;</w:t>
      </w:r>
      <w:r w:rsidRPr="0024740B">
        <w:rPr>
          <w:rFonts w:ascii="Courier New" w:hAnsi="Courier New"/>
          <w:sz w:val="20"/>
          <w:szCs w:val="20"/>
        </w:rPr>
        <w:br/>
      </w:r>
      <w:r w:rsidRPr="0024740B">
        <w:rPr>
          <w:rFonts w:ascii="Courier New" w:hAnsi="Courier New"/>
          <w:sz w:val="20"/>
          <w:szCs w:val="20"/>
        </w:rPr>
        <w:lastRenderedPageBreak/>
        <w:t xml:space="preserve">                        </w:t>
      </w:r>
      <w:proofErr w:type="spellStart"/>
      <w:r w:rsidRPr="0024740B">
        <w:rPr>
          <w:rFonts w:ascii="Courier New" w:hAnsi="Courier New"/>
          <w:sz w:val="20"/>
          <w:szCs w:val="20"/>
        </w:rPr>
        <w:t>document.getElementById</w:t>
      </w:r>
      <w:proofErr w:type="spellEnd"/>
      <w:r w:rsidRPr="0024740B">
        <w:rPr>
          <w:rFonts w:ascii="Courier New" w:hAnsi="Courier New"/>
          <w:sz w:val="20"/>
          <w:szCs w:val="20"/>
        </w:rPr>
        <w:t>('</w:t>
      </w:r>
      <w:proofErr w:type="spellStart"/>
      <w:r w:rsidRPr="0024740B">
        <w:rPr>
          <w:rFonts w:ascii="Courier New" w:hAnsi="Courier New"/>
          <w:sz w:val="20"/>
          <w:szCs w:val="20"/>
        </w:rPr>
        <w:t>gradcamBox</w:t>
      </w:r>
      <w:proofErr w:type="spellEnd"/>
      <w:r w:rsidRPr="0024740B">
        <w:rPr>
          <w:rFonts w:ascii="Courier New" w:hAnsi="Courier New"/>
          <w:sz w:val="20"/>
          <w:szCs w:val="20"/>
        </w:rPr>
        <w:t>').</w:t>
      </w:r>
      <w:proofErr w:type="spellStart"/>
      <w:r w:rsidRPr="0024740B">
        <w:rPr>
          <w:rFonts w:ascii="Courier New" w:hAnsi="Courier New"/>
          <w:sz w:val="20"/>
          <w:szCs w:val="20"/>
        </w:rPr>
        <w:t>style.display</w:t>
      </w:r>
      <w:proofErr w:type="spellEnd"/>
      <w:r w:rsidRPr="0024740B">
        <w:rPr>
          <w:rFonts w:ascii="Courier New" w:hAnsi="Courier New"/>
          <w:sz w:val="20"/>
          <w:szCs w:val="20"/>
        </w:rPr>
        <w:t xml:space="preserve"> = 'block';</w:t>
      </w:r>
      <w:r w:rsidRPr="0024740B">
        <w:rPr>
          <w:rFonts w:ascii="Courier New" w:hAnsi="Courier New"/>
          <w:sz w:val="20"/>
          <w:szCs w:val="20"/>
        </w:rPr>
        <w:br/>
        <w:t xml:space="preserve">                    }</w:t>
      </w:r>
      <w:r w:rsidRPr="0024740B">
        <w:rPr>
          <w:rFonts w:ascii="Courier New" w:hAnsi="Courier New"/>
          <w:sz w:val="20"/>
          <w:szCs w:val="20"/>
        </w:rPr>
        <w:br/>
        <w:t xml:space="preserve">                    </w:t>
      </w:r>
      <w:proofErr w:type="spellStart"/>
      <w:r w:rsidRPr="0024740B">
        <w:rPr>
          <w:rFonts w:ascii="Courier New" w:hAnsi="Courier New"/>
          <w:sz w:val="20"/>
          <w:szCs w:val="20"/>
        </w:rPr>
        <w:t>renderResults</w:t>
      </w:r>
      <w:proofErr w:type="spellEnd"/>
      <w:r w:rsidRPr="0024740B">
        <w:rPr>
          <w:rFonts w:ascii="Courier New" w:hAnsi="Courier New"/>
          <w:sz w:val="20"/>
          <w:szCs w:val="20"/>
        </w:rPr>
        <w:t>(</w:t>
      </w:r>
      <w:proofErr w:type="spellStart"/>
      <w:r w:rsidRPr="0024740B">
        <w:rPr>
          <w:rFonts w:ascii="Courier New" w:hAnsi="Courier New"/>
          <w:sz w:val="20"/>
          <w:szCs w:val="20"/>
        </w:rPr>
        <w:t>data.predictions</w:t>
      </w:r>
      <w:proofErr w:type="spellEnd"/>
      <w:r w:rsidRPr="0024740B">
        <w:rPr>
          <w:rFonts w:ascii="Courier New" w:hAnsi="Courier New"/>
          <w:sz w:val="20"/>
          <w:szCs w:val="20"/>
        </w:rPr>
        <w:t>);</w:t>
      </w:r>
      <w:r w:rsidRPr="0024740B">
        <w:rPr>
          <w:rFonts w:ascii="Courier New" w:hAnsi="Courier New"/>
          <w:sz w:val="20"/>
          <w:szCs w:val="20"/>
        </w:rPr>
        <w:br/>
        <w:t xml:space="preserve">                } else { alert("Error: " + </w:t>
      </w:r>
      <w:proofErr w:type="spellStart"/>
      <w:r w:rsidRPr="0024740B">
        <w:rPr>
          <w:rFonts w:ascii="Courier New" w:hAnsi="Courier New"/>
          <w:sz w:val="20"/>
          <w:szCs w:val="20"/>
        </w:rPr>
        <w:t>data.error</w:t>
      </w:r>
      <w:proofErr w:type="spellEnd"/>
      <w:r w:rsidRPr="0024740B">
        <w:rPr>
          <w:rFonts w:ascii="Courier New" w:hAnsi="Courier New"/>
          <w:sz w:val="20"/>
          <w:szCs w:val="20"/>
        </w:rPr>
        <w:t>); }</w:t>
      </w:r>
      <w:r w:rsidRPr="0024740B">
        <w:rPr>
          <w:rFonts w:ascii="Courier New" w:hAnsi="Courier New"/>
          <w:sz w:val="20"/>
          <w:szCs w:val="20"/>
        </w:rPr>
        <w:br/>
        <w:t xml:space="preserve">            } catch (error) { alert("Server error."); } </w:t>
      </w:r>
      <w:r w:rsidRPr="0024740B">
        <w:rPr>
          <w:rFonts w:ascii="Courier New" w:hAnsi="Courier New"/>
          <w:sz w:val="20"/>
          <w:szCs w:val="20"/>
        </w:rPr>
        <w:br/>
        <w:t xml:space="preserve">            finally { </w:t>
      </w:r>
      <w:proofErr w:type="spellStart"/>
      <w:r w:rsidRPr="0024740B">
        <w:rPr>
          <w:rFonts w:ascii="Courier New" w:hAnsi="Courier New"/>
          <w:sz w:val="20"/>
          <w:szCs w:val="20"/>
        </w:rPr>
        <w:t>document.getElementById</w:t>
      </w:r>
      <w:proofErr w:type="spellEnd"/>
      <w:r w:rsidRPr="0024740B">
        <w:rPr>
          <w:rFonts w:ascii="Courier New" w:hAnsi="Courier New"/>
          <w:sz w:val="20"/>
          <w:szCs w:val="20"/>
        </w:rPr>
        <w:t>('</w:t>
      </w:r>
      <w:proofErr w:type="spellStart"/>
      <w:r w:rsidRPr="0024740B">
        <w:rPr>
          <w:rFonts w:ascii="Courier New" w:hAnsi="Courier New"/>
          <w:sz w:val="20"/>
          <w:szCs w:val="20"/>
        </w:rPr>
        <w:t>analyzeBtn</w:t>
      </w:r>
      <w:proofErr w:type="spellEnd"/>
      <w:r w:rsidRPr="0024740B">
        <w:rPr>
          <w:rFonts w:ascii="Courier New" w:hAnsi="Courier New"/>
          <w:sz w:val="20"/>
          <w:szCs w:val="20"/>
        </w:rPr>
        <w:t>').disabled = false; }</w:t>
      </w:r>
      <w:r w:rsidRPr="0024740B">
        <w:rPr>
          <w:rFonts w:ascii="Courier New" w:hAnsi="Courier New"/>
          <w:sz w:val="20"/>
          <w:szCs w:val="20"/>
        </w:rPr>
        <w:br/>
        <w:t xml:space="preserve">        }</w:t>
      </w:r>
      <w:r w:rsidRPr="0024740B">
        <w:rPr>
          <w:rFonts w:ascii="Courier New" w:hAnsi="Courier New"/>
          <w:sz w:val="20"/>
          <w:szCs w:val="20"/>
        </w:rPr>
        <w:br/>
        <w:t xml:space="preserve">        // ... (</w:t>
      </w:r>
      <w:proofErr w:type="spellStart"/>
      <w:r w:rsidRPr="0024740B">
        <w:rPr>
          <w:rFonts w:ascii="Courier New" w:hAnsi="Courier New"/>
          <w:sz w:val="20"/>
          <w:szCs w:val="20"/>
        </w:rPr>
        <w:t>renderResults</w:t>
      </w:r>
      <w:proofErr w:type="spellEnd"/>
      <w:r w:rsidRPr="0024740B">
        <w:rPr>
          <w:rFonts w:ascii="Courier New" w:hAnsi="Courier New"/>
          <w:sz w:val="20"/>
          <w:szCs w:val="20"/>
        </w:rPr>
        <w:t xml:space="preserve"> function abbreviated for report) ...</w:t>
      </w:r>
      <w:r w:rsidRPr="0024740B">
        <w:rPr>
          <w:rFonts w:ascii="Courier New" w:hAnsi="Courier New"/>
          <w:sz w:val="20"/>
          <w:szCs w:val="20"/>
        </w:rPr>
        <w:br/>
        <w:t xml:space="preserve">    &lt;/script&gt;</w:t>
      </w:r>
      <w:r w:rsidRPr="0024740B">
        <w:rPr>
          <w:rFonts w:ascii="Courier New" w:hAnsi="Courier New"/>
          <w:sz w:val="20"/>
          <w:szCs w:val="20"/>
        </w:rPr>
        <w:br/>
        <w:t>&lt;/body&gt;</w:t>
      </w:r>
      <w:r w:rsidRPr="0024740B">
        <w:rPr>
          <w:rFonts w:ascii="Courier New" w:hAnsi="Courier New"/>
          <w:sz w:val="20"/>
          <w:szCs w:val="20"/>
        </w:rPr>
        <w:br/>
        <w:t>&lt;/html&gt;</w:t>
      </w:r>
      <w:r w:rsidRPr="0024740B">
        <w:rPr>
          <w:rFonts w:ascii="Courier New" w:hAnsi="Courier New"/>
          <w:sz w:val="20"/>
          <w:szCs w:val="20"/>
        </w:rPr>
        <w:br/>
      </w:r>
    </w:p>
    <w:p w14:paraId="0C1A1A55" w14:textId="77777777" w:rsidR="0024740B" w:rsidRDefault="0024740B">
      <w:pPr>
        <w:spacing w:line="276" w:lineRule="auto"/>
        <w:jc w:val="left"/>
        <w:rPr>
          <w:b/>
          <w:sz w:val="28"/>
        </w:rPr>
      </w:pPr>
      <w:r>
        <w:rPr>
          <w:b/>
          <w:sz w:val="28"/>
        </w:rPr>
        <w:br w:type="page"/>
      </w:r>
    </w:p>
    <w:p w14:paraId="11ED8DF9" w14:textId="3DB9630F" w:rsidR="004E64E7" w:rsidRDefault="00000000">
      <w:pPr>
        <w:spacing w:before="240" w:after="120"/>
      </w:pPr>
      <w:r>
        <w:rPr>
          <w:b/>
          <w:sz w:val="28"/>
        </w:rPr>
        <w:lastRenderedPageBreak/>
        <w:t>3. Model Training Script (train_model.py)</w:t>
      </w:r>
    </w:p>
    <w:p w14:paraId="616C4B3E" w14:textId="3BED9362" w:rsidR="0059609C" w:rsidRDefault="00000000">
      <w:pPr>
        <w:spacing w:before="120" w:after="120" w:line="240" w:lineRule="auto"/>
        <w:jc w:val="left"/>
        <w:rPr>
          <w:sz w:val="20"/>
          <w:szCs w:val="20"/>
        </w:rPr>
      </w:pPr>
      <w:r w:rsidRPr="0024740B">
        <w:rPr>
          <w:rFonts w:ascii="Courier New" w:hAnsi="Courier New"/>
          <w:sz w:val="20"/>
          <w:szCs w:val="20"/>
        </w:rPr>
        <w:t xml:space="preserve">import </w:t>
      </w:r>
      <w:proofErr w:type="spellStart"/>
      <w:r w:rsidRPr="0024740B">
        <w:rPr>
          <w:rFonts w:ascii="Courier New" w:hAnsi="Courier New"/>
          <w:sz w:val="20"/>
          <w:szCs w:val="20"/>
        </w:rPr>
        <w:t>tensorflow</w:t>
      </w:r>
      <w:proofErr w:type="spellEnd"/>
      <w:r w:rsidRPr="0024740B">
        <w:rPr>
          <w:rFonts w:ascii="Courier New" w:hAnsi="Courier New"/>
          <w:sz w:val="20"/>
          <w:szCs w:val="20"/>
        </w:rPr>
        <w:t xml:space="preserve"> as </w:t>
      </w:r>
      <w:proofErr w:type="spellStart"/>
      <w:r w:rsidRPr="0024740B">
        <w:rPr>
          <w:rFonts w:ascii="Courier New" w:hAnsi="Courier New"/>
          <w:sz w:val="20"/>
          <w:szCs w:val="20"/>
        </w:rPr>
        <w:t>tf</w:t>
      </w:r>
      <w:proofErr w:type="spellEnd"/>
      <w:r w:rsidRPr="0024740B">
        <w:rPr>
          <w:rFonts w:ascii="Courier New" w:hAnsi="Courier New"/>
          <w:sz w:val="20"/>
          <w:szCs w:val="20"/>
        </w:rPr>
        <w:br/>
        <w:t xml:space="preserve">from </w:t>
      </w:r>
      <w:proofErr w:type="spellStart"/>
      <w:proofErr w:type="gramStart"/>
      <w:r w:rsidRPr="0024740B">
        <w:rPr>
          <w:rFonts w:ascii="Courier New" w:hAnsi="Courier New"/>
          <w:sz w:val="20"/>
          <w:szCs w:val="20"/>
        </w:rPr>
        <w:t>tensorflow.keras</w:t>
      </w:r>
      <w:proofErr w:type="gramEnd"/>
      <w:r w:rsidRPr="0024740B">
        <w:rPr>
          <w:rFonts w:ascii="Courier New" w:hAnsi="Courier New"/>
          <w:sz w:val="20"/>
          <w:szCs w:val="20"/>
        </w:rPr>
        <w:t>.applications</w:t>
      </w:r>
      <w:proofErr w:type="spellEnd"/>
      <w:r w:rsidRPr="0024740B">
        <w:rPr>
          <w:rFonts w:ascii="Courier New" w:hAnsi="Courier New"/>
          <w:sz w:val="20"/>
          <w:szCs w:val="20"/>
        </w:rPr>
        <w:t xml:space="preserve"> import EfficientNetB0</w:t>
      </w:r>
      <w:r w:rsidRPr="0024740B">
        <w:rPr>
          <w:rFonts w:ascii="Courier New" w:hAnsi="Courier New"/>
          <w:sz w:val="20"/>
          <w:szCs w:val="20"/>
        </w:rPr>
        <w:br/>
        <w:t xml:space="preserve">from </w:t>
      </w:r>
      <w:proofErr w:type="spellStart"/>
      <w:proofErr w:type="gramStart"/>
      <w:r w:rsidRPr="0024740B">
        <w:rPr>
          <w:rFonts w:ascii="Courier New" w:hAnsi="Courier New"/>
          <w:sz w:val="20"/>
          <w:szCs w:val="20"/>
        </w:rPr>
        <w:t>tensorflow.keras</w:t>
      </w:r>
      <w:proofErr w:type="gramEnd"/>
      <w:r w:rsidRPr="0024740B">
        <w:rPr>
          <w:rFonts w:ascii="Courier New" w:hAnsi="Courier New"/>
          <w:sz w:val="20"/>
          <w:szCs w:val="20"/>
        </w:rPr>
        <w:t>.layers</w:t>
      </w:r>
      <w:proofErr w:type="spellEnd"/>
      <w:r w:rsidRPr="0024740B">
        <w:rPr>
          <w:rFonts w:ascii="Courier New" w:hAnsi="Courier New"/>
          <w:sz w:val="20"/>
          <w:szCs w:val="20"/>
        </w:rPr>
        <w:t xml:space="preserve"> import Dense, GlobalAveragePooling2D, Dropout</w:t>
      </w:r>
      <w:r w:rsidRPr="0024740B">
        <w:rPr>
          <w:rFonts w:ascii="Courier New" w:hAnsi="Courier New"/>
          <w:sz w:val="20"/>
          <w:szCs w:val="20"/>
        </w:rPr>
        <w:br/>
        <w:t xml:space="preserve">from </w:t>
      </w:r>
      <w:proofErr w:type="spellStart"/>
      <w:proofErr w:type="gramStart"/>
      <w:r w:rsidRPr="0024740B">
        <w:rPr>
          <w:rFonts w:ascii="Courier New" w:hAnsi="Courier New"/>
          <w:sz w:val="20"/>
          <w:szCs w:val="20"/>
        </w:rPr>
        <w:t>tensorflow.keras</w:t>
      </w:r>
      <w:proofErr w:type="gramEnd"/>
      <w:r w:rsidRPr="0024740B">
        <w:rPr>
          <w:rFonts w:ascii="Courier New" w:hAnsi="Courier New"/>
          <w:sz w:val="20"/>
          <w:szCs w:val="20"/>
        </w:rPr>
        <w:t>.models</w:t>
      </w:r>
      <w:proofErr w:type="spellEnd"/>
      <w:r w:rsidRPr="0024740B">
        <w:rPr>
          <w:rFonts w:ascii="Courier New" w:hAnsi="Courier New"/>
          <w:sz w:val="20"/>
          <w:szCs w:val="20"/>
        </w:rPr>
        <w:t xml:space="preserve"> import Model</w:t>
      </w:r>
      <w:r w:rsidRPr="0024740B">
        <w:rPr>
          <w:rFonts w:ascii="Courier New" w:hAnsi="Courier New"/>
          <w:sz w:val="20"/>
          <w:szCs w:val="20"/>
        </w:rPr>
        <w:br/>
        <w:t xml:space="preserve">from </w:t>
      </w:r>
      <w:proofErr w:type="spellStart"/>
      <w:proofErr w:type="gramStart"/>
      <w:r w:rsidRPr="0024740B">
        <w:rPr>
          <w:rFonts w:ascii="Courier New" w:hAnsi="Courier New"/>
          <w:sz w:val="20"/>
          <w:szCs w:val="20"/>
        </w:rPr>
        <w:t>tensorflow.keras</w:t>
      </w:r>
      <w:proofErr w:type="gramEnd"/>
      <w:r w:rsidRPr="0024740B">
        <w:rPr>
          <w:rFonts w:ascii="Courier New" w:hAnsi="Courier New"/>
          <w:sz w:val="20"/>
          <w:szCs w:val="20"/>
        </w:rPr>
        <w:t>.</w:t>
      </w:r>
      <w:proofErr w:type="gramStart"/>
      <w:r w:rsidRPr="0024740B">
        <w:rPr>
          <w:rFonts w:ascii="Courier New" w:hAnsi="Courier New"/>
          <w:sz w:val="20"/>
          <w:szCs w:val="20"/>
        </w:rPr>
        <w:t>preprocessing.image</w:t>
      </w:r>
      <w:proofErr w:type="spellEnd"/>
      <w:proofErr w:type="gramEnd"/>
      <w:r w:rsidRPr="0024740B">
        <w:rPr>
          <w:rFonts w:ascii="Courier New" w:hAnsi="Courier New"/>
          <w:sz w:val="20"/>
          <w:szCs w:val="20"/>
        </w:rPr>
        <w:t xml:space="preserve"> import </w:t>
      </w:r>
      <w:proofErr w:type="spellStart"/>
      <w:r w:rsidRPr="0024740B">
        <w:rPr>
          <w:rFonts w:ascii="Courier New" w:hAnsi="Courier New"/>
          <w:sz w:val="20"/>
          <w:szCs w:val="20"/>
        </w:rPr>
        <w:t>ImageDataGenerator</w:t>
      </w:r>
      <w:proofErr w:type="spellEnd"/>
      <w:r w:rsidRPr="0024740B">
        <w:rPr>
          <w:rFonts w:ascii="Courier New" w:hAnsi="Courier New"/>
          <w:sz w:val="20"/>
          <w:szCs w:val="20"/>
        </w:rPr>
        <w:br/>
        <w:t>import pandas as pd</w:t>
      </w:r>
      <w:r w:rsidRPr="0024740B">
        <w:rPr>
          <w:rFonts w:ascii="Courier New" w:hAnsi="Courier New"/>
          <w:sz w:val="20"/>
          <w:szCs w:val="20"/>
        </w:rPr>
        <w:br/>
      </w:r>
      <w:r w:rsidRPr="0024740B">
        <w:rPr>
          <w:rFonts w:ascii="Courier New" w:hAnsi="Courier New"/>
          <w:sz w:val="20"/>
          <w:szCs w:val="20"/>
        </w:rPr>
        <w:br/>
        <w:t># 1. Configuration</w:t>
      </w:r>
      <w:r w:rsidRPr="0024740B">
        <w:rPr>
          <w:rFonts w:ascii="Courier New" w:hAnsi="Courier New"/>
          <w:sz w:val="20"/>
          <w:szCs w:val="20"/>
        </w:rPr>
        <w:br/>
        <w:t>IMG_SIZE = (150, 150)</w:t>
      </w:r>
      <w:r w:rsidRPr="0024740B">
        <w:rPr>
          <w:rFonts w:ascii="Courier New" w:hAnsi="Courier New"/>
          <w:sz w:val="20"/>
          <w:szCs w:val="20"/>
        </w:rPr>
        <w:br/>
        <w:t>BATCH_SIZE = 32</w:t>
      </w:r>
      <w:r w:rsidRPr="0024740B">
        <w:rPr>
          <w:rFonts w:ascii="Courier New" w:hAnsi="Courier New"/>
          <w:sz w:val="20"/>
          <w:szCs w:val="20"/>
        </w:rPr>
        <w:br/>
        <w:t>EPOCHS = 20</w:t>
      </w:r>
      <w:r w:rsidRPr="0024740B">
        <w:rPr>
          <w:rFonts w:ascii="Courier New" w:hAnsi="Courier New"/>
          <w:sz w:val="20"/>
          <w:szCs w:val="20"/>
        </w:rPr>
        <w:br/>
        <w:t>DATASET_PATH = "dataset/images/"</w:t>
      </w:r>
      <w:r w:rsidRPr="0024740B">
        <w:rPr>
          <w:rFonts w:ascii="Courier New" w:hAnsi="Courier New"/>
          <w:sz w:val="20"/>
          <w:szCs w:val="20"/>
        </w:rPr>
        <w:br/>
      </w:r>
      <w:r w:rsidRPr="0024740B">
        <w:rPr>
          <w:rFonts w:ascii="Courier New" w:hAnsi="Courier New"/>
          <w:sz w:val="20"/>
          <w:szCs w:val="20"/>
        </w:rPr>
        <w:br/>
        <w:t># 2. Data Preparation (Fixing 16-bit issue via rescaling)</w:t>
      </w:r>
      <w:r w:rsidRPr="0024740B">
        <w:rPr>
          <w:rFonts w:ascii="Courier New" w:hAnsi="Courier New"/>
          <w:sz w:val="20"/>
          <w:szCs w:val="20"/>
        </w:rPr>
        <w:br/>
      </w:r>
      <w:proofErr w:type="spellStart"/>
      <w:r w:rsidRPr="0024740B">
        <w:rPr>
          <w:rFonts w:ascii="Courier New" w:hAnsi="Courier New"/>
          <w:sz w:val="20"/>
          <w:szCs w:val="20"/>
        </w:rPr>
        <w:t>train_datagen</w:t>
      </w:r>
      <w:proofErr w:type="spellEnd"/>
      <w:r w:rsidRPr="0024740B">
        <w:rPr>
          <w:rFonts w:ascii="Courier New" w:hAnsi="Courier New"/>
          <w:sz w:val="20"/>
          <w:szCs w:val="20"/>
        </w:rPr>
        <w:t xml:space="preserve"> = </w:t>
      </w:r>
      <w:proofErr w:type="spellStart"/>
      <w:proofErr w:type="gramStart"/>
      <w:r w:rsidRPr="0024740B">
        <w:rPr>
          <w:rFonts w:ascii="Courier New" w:hAnsi="Courier New"/>
          <w:sz w:val="20"/>
          <w:szCs w:val="20"/>
        </w:rPr>
        <w:t>ImageDataGenerator</w:t>
      </w:r>
      <w:proofErr w:type="spellEnd"/>
      <w:r w:rsidRPr="0024740B">
        <w:rPr>
          <w:rFonts w:ascii="Courier New" w:hAnsi="Courier New"/>
          <w:sz w:val="20"/>
          <w:szCs w:val="20"/>
        </w:rPr>
        <w:t>(</w:t>
      </w:r>
      <w:proofErr w:type="gramEnd"/>
      <w:r w:rsidRPr="0024740B">
        <w:rPr>
          <w:rFonts w:ascii="Courier New" w:hAnsi="Courier New"/>
          <w:sz w:val="20"/>
          <w:szCs w:val="20"/>
        </w:rPr>
        <w:br/>
        <w:t xml:space="preserve">    rescale=</w:t>
      </w:r>
      <w:proofErr w:type="gramStart"/>
      <w:r w:rsidRPr="0024740B">
        <w:rPr>
          <w:rFonts w:ascii="Courier New" w:hAnsi="Courier New"/>
          <w:sz w:val="20"/>
          <w:szCs w:val="20"/>
        </w:rPr>
        <w:t>1./</w:t>
      </w:r>
      <w:proofErr w:type="gramEnd"/>
      <w:r w:rsidRPr="0024740B">
        <w:rPr>
          <w:rFonts w:ascii="Courier New" w:hAnsi="Courier New"/>
          <w:sz w:val="20"/>
          <w:szCs w:val="20"/>
        </w:rPr>
        <w:t>255,</w:t>
      </w:r>
      <w:r w:rsidRPr="0024740B">
        <w:rPr>
          <w:rFonts w:ascii="Courier New" w:hAnsi="Courier New"/>
          <w:sz w:val="20"/>
          <w:szCs w:val="20"/>
        </w:rPr>
        <w:br/>
        <w:t xml:space="preserve">    </w:t>
      </w:r>
      <w:proofErr w:type="spellStart"/>
      <w:r w:rsidRPr="0024740B">
        <w:rPr>
          <w:rFonts w:ascii="Courier New" w:hAnsi="Courier New"/>
          <w:sz w:val="20"/>
          <w:szCs w:val="20"/>
        </w:rPr>
        <w:t>rotation_range</w:t>
      </w:r>
      <w:proofErr w:type="spellEnd"/>
      <w:r w:rsidRPr="0024740B">
        <w:rPr>
          <w:rFonts w:ascii="Courier New" w:hAnsi="Courier New"/>
          <w:sz w:val="20"/>
          <w:szCs w:val="20"/>
        </w:rPr>
        <w:t>=20,</w:t>
      </w:r>
      <w:r w:rsidRPr="0024740B">
        <w:rPr>
          <w:rFonts w:ascii="Courier New" w:hAnsi="Courier New"/>
          <w:sz w:val="20"/>
          <w:szCs w:val="20"/>
        </w:rPr>
        <w:br/>
        <w:t xml:space="preserve">    </w:t>
      </w:r>
      <w:proofErr w:type="spellStart"/>
      <w:r w:rsidRPr="0024740B">
        <w:rPr>
          <w:rFonts w:ascii="Courier New" w:hAnsi="Courier New"/>
          <w:sz w:val="20"/>
          <w:szCs w:val="20"/>
        </w:rPr>
        <w:t>horizontal_flip</w:t>
      </w:r>
      <w:proofErr w:type="spellEnd"/>
      <w:r w:rsidRPr="0024740B">
        <w:rPr>
          <w:rFonts w:ascii="Courier New" w:hAnsi="Courier New"/>
          <w:sz w:val="20"/>
          <w:szCs w:val="20"/>
        </w:rPr>
        <w:t>=True,</w:t>
      </w:r>
      <w:r w:rsidRPr="0024740B">
        <w:rPr>
          <w:rFonts w:ascii="Courier New" w:hAnsi="Courier New"/>
          <w:sz w:val="20"/>
          <w:szCs w:val="20"/>
        </w:rPr>
        <w:br/>
        <w:t xml:space="preserve">    </w:t>
      </w:r>
      <w:proofErr w:type="spellStart"/>
      <w:r w:rsidRPr="0024740B">
        <w:rPr>
          <w:rFonts w:ascii="Courier New" w:hAnsi="Courier New"/>
          <w:sz w:val="20"/>
          <w:szCs w:val="20"/>
        </w:rPr>
        <w:t>validation_split</w:t>
      </w:r>
      <w:proofErr w:type="spellEnd"/>
      <w:r w:rsidRPr="0024740B">
        <w:rPr>
          <w:rFonts w:ascii="Courier New" w:hAnsi="Courier New"/>
          <w:sz w:val="20"/>
          <w:szCs w:val="20"/>
        </w:rPr>
        <w:t>=0.2</w:t>
      </w:r>
      <w:r w:rsidRPr="0024740B">
        <w:rPr>
          <w:rFonts w:ascii="Courier New" w:hAnsi="Courier New"/>
          <w:sz w:val="20"/>
          <w:szCs w:val="20"/>
        </w:rPr>
        <w:br/>
        <w:t>)</w:t>
      </w:r>
      <w:r w:rsidRPr="0024740B">
        <w:rPr>
          <w:rFonts w:ascii="Courier New" w:hAnsi="Courier New"/>
          <w:sz w:val="20"/>
          <w:szCs w:val="20"/>
        </w:rPr>
        <w:br/>
      </w:r>
      <w:r w:rsidRPr="0024740B">
        <w:rPr>
          <w:rFonts w:ascii="Courier New" w:hAnsi="Courier New"/>
          <w:sz w:val="20"/>
          <w:szCs w:val="20"/>
        </w:rPr>
        <w:br/>
        <w:t xml:space="preserve"># 3. Load </w:t>
      </w:r>
      <w:proofErr w:type="spellStart"/>
      <w:r w:rsidRPr="0024740B">
        <w:rPr>
          <w:rFonts w:ascii="Courier New" w:hAnsi="Courier New"/>
          <w:sz w:val="20"/>
          <w:szCs w:val="20"/>
        </w:rPr>
        <w:t>Dataframe</w:t>
      </w:r>
      <w:proofErr w:type="spellEnd"/>
      <w:r w:rsidRPr="0024740B">
        <w:rPr>
          <w:rFonts w:ascii="Courier New" w:hAnsi="Courier New"/>
          <w:sz w:val="20"/>
          <w:szCs w:val="20"/>
        </w:rPr>
        <w:br/>
      </w:r>
      <w:proofErr w:type="spellStart"/>
      <w:r w:rsidRPr="0024740B">
        <w:rPr>
          <w:rFonts w:ascii="Courier New" w:hAnsi="Courier New"/>
          <w:sz w:val="20"/>
          <w:szCs w:val="20"/>
        </w:rPr>
        <w:t>df</w:t>
      </w:r>
      <w:proofErr w:type="spellEnd"/>
      <w:r w:rsidRPr="0024740B">
        <w:rPr>
          <w:rFonts w:ascii="Courier New" w:hAnsi="Courier New"/>
          <w:sz w:val="20"/>
          <w:szCs w:val="20"/>
        </w:rPr>
        <w:t xml:space="preserve"> = </w:t>
      </w:r>
      <w:proofErr w:type="spellStart"/>
      <w:proofErr w:type="gramStart"/>
      <w:r w:rsidRPr="0024740B">
        <w:rPr>
          <w:rFonts w:ascii="Courier New" w:hAnsi="Courier New"/>
          <w:sz w:val="20"/>
          <w:szCs w:val="20"/>
        </w:rPr>
        <w:t>pd.read</w:t>
      </w:r>
      <w:proofErr w:type="gramEnd"/>
      <w:r w:rsidRPr="0024740B">
        <w:rPr>
          <w:rFonts w:ascii="Courier New" w:hAnsi="Courier New"/>
          <w:sz w:val="20"/>
          <w:szCs w:val="20"/>
        </w:rPr>
        <w:t>_csv</w:t>
      </w:r>
      <w:proofErr w:type="spellEnd"/>
      <w:r w:rsidRPr="0024740B">
        <w:rPr>
          <w:rFonts w:ascii="Courier New" w:hAnsi="Courier New"/>
          <w:sz w:val="20"/>
          <w:szCs w:val="20"/>
        </w:rPr>
        <w:t>("Data_Entry_2017.csv")</w:t>
      </w:r>
      <w:r w:rsidRPr="0024740B">
        <w:rPr>
          <w:rFonts w:ascii="Courier New" w:hAnsi="Courier New"/>
          <w:sz w:val="20"/>
          <w:szCs w:val="20"/>
        </w:rPr>
        <w:br/>
      </w:r>
      <w:r w:rsidRPr="0024740B">
        <w:rPr>
          <w:rFonts w:ascii="Courier New" w:hAnsi="Courier New"/>
          <w:sz w:val="20"/>
          <w:szCs w:val="20"/>
        </w:rPr>
        <w:br/>
        <w:t># 4. Generators</w:t>
      </w:r>
      <w:r w:rsidRPr="0024740B">
        <w:rPr>
          <w:rFonts w:ascii="Courier New" w:hAnsi="Courier New"/>
          <w:sz w:val="20"/>
          <w:szCs w:val="20"/>
        </w:rPr>
        <w:br/>
      </w:r>
      <w:proofErr w:type="spellStart"/>
      <w:r w:rsidRPr="0024740B">
        <w:rPr>
          <w:rFonts w:ascii="Courier New" w:hAnsi="Courier New"/>
          <w:sz w:val="20"/>
          <w:szCs w:val="20"/>
        </w:rPr>
        <w:t>train_gen</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train_datagen.flow_from_dataframe</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df</w:t>
      </w:r>
      <w:proofErr w:type="spellEnd"/>
      <w:r w:rsidRPr="0024740B">
        <w:rPr>
          <w:rFonts w:ascii="Courier New" w:hAnsi="Courier New"/>
          <w:sz w:val="20"/>
          <w:szCs w:val="20"/>
        </w:rPr>
        <w:t>, directory=DATASET_PATH,</w:t>
      </w:r>
      <w:r w:rsidRPr="0024740B">
        <w:rPr>
          <w:rFonts w:ascii="Courier New" w:hAnsi="Courier New"/>
          <w:sz w:val="20"/>
          <w:szCs w:val="20"/>
        </w:rPr>
        <w:br/>
        <w:t xml:space="preserve">    </w:t>
      </w:r>
      <w:proofErr w:type="spellStart"/>
      <w:r w:rsidRPr="0024740B">
        <w:rPr>
          <w:rFonts w:ascii="Courier New" w:hAnsi="Courier New"/>
          <w:sz w:val="20"/>
          <w:szCs w:val="20"/>
        </w:rPr>
        <w:t>x_col</w:t>
      </w:r>
      <w:proofErr w:type="spellEnd"/>
      <w:r w:rsidRPr="0024740B">
        <w:rPr>
          <w:rFonts w:ascii="Courier New" w:hAnsi="Courier New"/>
          <w:sz w:val="20"/>
          <w:szCs w:val="20"/>
        </w:rPr>
        <w:t xml:space="preserve">="Image Index", </w:t>
      </w:r>
      <w:proofErr w:type="spellStart"/>
      <w:r w:rsidRPr="0024740B">
        <w:rPr>
          <w:rFonts w:ascii="Courier New" w:hAnsi="Courier New"/>
          <w:sz w:val="20"/>
          <w:szCs w:val="20"/>
        </w:rPr>
        <w:t>y_col</w:t>
      </w:r>
      <w:proofErr w:type="spellEnd"/>
      <w:r w:rsidRPr="0024740B">
        <w:rPr>
          <w:rFonts w:ascii="Courier New" w:hAnsi="Courier New"/>
          <w:sz w:val="20"/>
          <w:szCs w:val="20"/>
        </w:rPr>
        <w:t>=</w:t>
      </w:r>
      <w:proofErr w:type="spellStart"/>
      <w:r w:rsidRPr="0024740B">
        <w:rPr>
          <w:rFonts w:ascii="Courier New" w:hAnsi="Courier New"/>
          <w:sz w:val="20"/>
          <w:szCs w:val="20"/>
        </w:rPr>
        <w:t>all_labels</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target_size</w:t>
      </w:r>
      <w:proofErr w:type="spellEnd"/>
      <w:r w:rsidRPr="0024740B">
        <w:rPr>
          <w:rFonts w:ascii="Courier New" w:hAnsi="Courier New"/>
          <w:sz w:val="20"/>
          <w:szCs w:val="20"/>
        </w:rPr>
        <w:t xml:space="preserve">=IMG_SIZE, </w:t>
      </w:r>
      <w:proofErr w:type="spellStart"/>
      <w:r w:rsidRPr="0024740B">
        <w:rPr>
          <w:rFonts w:ascii="Courier New" w:hAnsi="Courier New"/>
          <w:sz w:val="20"/>
          <w:szCs w:val="20"/>
        </w:rPr>
        <w:t>class_mode</w:t>
      </w:r>
      <w:proofErr w:type="spellEnd"/>
      <w:r w:rsidRPr="0024740B">
        <w:rPr>
          <w:rFonts w:ascii="Courier New" w:hAnsi="Courier New"/>
          <w:sz w:val="20"/>
          <w:szCs w:val="20"/>
        </w:rPr>
        <w:t>="raw",</w:t>
      </w:r>
      <w:r w:rsidRPr="0024740B">
        <w:rPr>
          <w:rFonts w:ascii="Courier New" w:hAnsi="Courier New"/>
          <w:sz w:val="20"/>
          <w:szCs w:val="20"/>
        </w:rPr>
        <w:br/>
        <w:t xml:space="preserve">    subset="training"</w:t>
      </w:r>
      <w:r w:rsidRPr="0024740B">
        <w:rPr>
          <w:rFonts w:ascii="Courier New" w:hAnsi="Courier New"/>
          <w:sz w:val="20"/>
          <w:szCs w:val="20"/>
        </w:rPr>
        <w:br/>
        <w:t>)</w:t>
      </w:r>
      <w:r w:rsidRPr="0024740B">
        <w:rPr>
          <w:rFonts w:ascii="Courier New" w:hAnsi="Courier New"/>
          <w:sz w:val="20"/>
          <w:szCs w:val="20"/>
        </w:rPr>
        <w:br/>
      </w:r>
      <w:r w:rsidRPr="0024740B">
        <w:rPr>
          <w:rFonts w:ascii="Courier New" w:hAnsi="Courier New"/>
          <w:sz w:val="20"/>
          <w:szCs w:val="20"/>
        </w:rPr>
        <w:br/>
      </w:r>
      <w:proofErr w:type="spellStart"/>
      <w:r w:rsidRPr="0024740B">
        <w:rPr>
          <w:rFonts w:ascii="Courier New" w:hAnsi="Courier New"/>
          <w:sz w:val="20"/>
          <w:szCs w:val="20"/>
        </w:rPr>
        <w:t>val_gen</w:t>
      </w:r>
      <w:proofErr w:type="spellEnd"/>
      <w:r w:rsidRPr="0024740B">
        <w:rPr>
          <w:rFonts w:ascii="Courier New" w:hAnsi="Courier New"/>
          <w:sz w:val="20"/>
          <w:szCs w:val="20"/>
        </w:rPr>
        <w:t xml:space="preserve"> = </w:t>
      </w:r>
      <w:proofErr w:type="spellStart"/>
      <w:r w:rsidRPr="0024740B">
        <w:rPr>
          <w:rFonts w:ascii="Courier New" w:hAnsi="Courier New"/>
          <w:sz w:val="20"/>
          <w:szCs w:val="20"/>
        </w:rPr>
        <w:t>train_datagen.flow_from_dataframe</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df</w:t>
      </w:r>
      <w:proofErr w:type="spellEnd"/>
      <w:r w:rsidRPr="0024740B">
        <w:rPr>
          <w:rFonts w:ascii="Courier New" w:hAnsi="Courier New"/>
          <w:sz w:val="20"/>
          <w:szCs w:val="20"/>
        </w:rPr>
        <w:t>, directory=DATASET_PATH,</w:t>
      </w:r>
      <w:r w:rsidRPr="0024740B">
        <w:rPr>
          <w:rFonts w:ascii="Courier New" w:hAnsi="Courier New"/>
          <w:sz w:val="20"/>
          <w:szCs w:val="20"/>
        </w:rPr>
        <w:br/>
        <w:t xml:space="preserve">    </w:t>
      </w:r>
      <w:proofErr w:type="spellStart"/>
      <w:r w:rsidRPr="0024740B">
        <w:rPr>
          <w:rFonts w:ascii="Courier New" w:hAnsi="Courier New"/>
          <w:sz w:val="20"/>
          <w:szCs w:val="20"/>
        </w:rPr>
        <w:t>x_col</w:t>
      </w:r>
      <w:proofErr w:type="spellEnd"/>
      <w:r w:rsidRPr="0024740B">
        <w:rPr>
          <w:rFonts w:ascii="Courier New" w:hAnsi="Courier New"/>
          <w:sz w:val="20"/>
          <w:szCs w:val="20"/>
        </w:rPr>
        <w:t xml:space="preserve">="Image Index", </w:t>
      </w:r>
      <w:proofErr w:type="spellStart"/>
      <w:r w:rsidRPr="0024740B">
        <w:rPr>
          <w:rFonts w:ascii="Courier New" w:hAnsi="Courier New"/>
          <w:sz w:val="20"/>
          <w:szCs w:val="20"/>
        </w:rPr>
        <w:t>y_col</w:t>
      </w:r>
      <w:proofErr w:type="spellEnd"/>
      <w:r w:rsidRPr="0024740B">
        <w:rPr>
          <w:rFonts w:ascii="Courier New" w:hAnsi="Courier New"/>
          <w:sz w:val="20"/>
          <w:szCs w:val="20"/>
        </w:rPr>
        <w:t>=</w:t>
      </w:r>
      <w:proofErr w:type="spellStart"/>
      <w:r w:rsidRPr="0024740B">
        <w:rPr>
          <w:rFonts w:ascii="Courier New" w:hAnsi="Courier New"/>
          <w:sz w:val="20"/>
          <w:szCs w:val="20"/>
        </w:rPr>
        <w:t>all_labels</w:t>
      </w:r>
      <w:proofErr w:type="spellEnd"/>
      <w:r w:rsidRPr="0024740B">
        <w:rPr>
          <w:rFonts w:ascii="Courier New" w:hAnsi="Courier New"/>
          <w:sz w:val="20"/>
          <w:szCs w:val="20"/>
        </w:rPr>
        <w:t>,</w:t>
      </w:r>
      <w:r w:rsidRPr="0024740B">
        <w:rPr>
          <w:rFonts w:ascii="Courier New" w:hAnsi="Courier New"/>
          <w:sz w:val="20"/>
          <w:szCs w:val="20"/>
        </w:rPr>
        <w:br/>
        <w:t xml:space="preserve">    </w:t>
      </w:r>
      <w:proofErr w:type="spellStart"/>
      <w:r w:rsidRPr="0024740B">
        <w:rPr>
          <w:rFonts w:ascii="Courier New" w:hAnsi="Courier New"/>
          <w:sz w:val="20"/>
          <w:szCs w:val="20"/>
        </w:rPr>
        <w:t>target_size</w:t>
      </w:r>
      <w:proofErr w:type="spellEnd"/>
      <w:r w:rsidRPr="0024740B">
        <w:rPr>
          <w:rFonts w:ascii="Courier New" w:hAnsi="Courier New"/>
          <w:sz w:val="20"/>
          <w:szCs w:val="20"/>
        </w:rPr>
        <w:t xml:space="preserve">=IMG_SIZE, </w:t>
      </w:r>
      <w:proofErr w:type="spellStart"/>
      <w:r w:rsidRPr="0024740B">
        <w:rPr>
          <w:rFonts w:ascii="Courier New" w:hAnsi="Courier New"/>
          <w:sz w:val="20"/>
          <w:szCs w:val="20"/>
        </w:rPr>
        <w:t>class_mode</w:t>
      </w:r>
      <w:proofErr w:type="spellEnd"/>
      <w:r w:rsidRPr="0024740B">
        <w:rPr>
          <w:rFonts w:ascii="Courier New" w:hAnsi="Courier New"/>
          <w:sz w:val="20"/>
          <w:szCs w:val="20"/>
        </w:rPr>
        <w:t>="raw",</w:t>
      </w:r>
      <w:r w:rsidRPr="0024740B">
        <w:rPr>
          <w:rFonts w:ascii="Courier New" w:hAnsi="Courier New"/>
          <w:sz w:val="20"/>
          <w:szCs w:val="20"/>
        </w:rPr>
        <w:br/>
        <w:t xml:space="preserve">    subset="validation"</w:t>
      </w:r>
      <w:r w:rsidRPr="0024740B">
        <w:rPr>
          <w:rFonts w:ascii="Courier New" w:hAnsi="Courier New"/>
          <w:sz w:val="20"/>
          <w:szCs w:val="20"/>
        </w:rPr>
        <w:br/>
        <w:t>)</w:t>
      </w:r>
      <w:r w:rsidRPr="0024740B">
        <w:rPr>
          <w:rFonts w:ascii="Courier New" w:hAnsi="Courier New"/>
          <w:sz w:val="20"/>
          <w:szCs w:val="20"/>
        </w:rPr>
        <w:br/>
      </w:r>
      <w:r w:rsidRPr="0024740B">
        <w:rPr>
          <w:rFonts w:ascii="Courier New" w:hAnsi="Courier New"/>
          <w:sz w:val="20"/>
          <w:szCs w:val="20"/>
        </w:rPr>
        <w:br/>
        <w:t xml:space="preserve"># 5. Build </w:t>
      </w:r>
      <w:proofErr w:type="spellStart"/>
      <w:r w:rsidRPr="0024740B">
        <w:rPr>
          <w:rFonts w:ascii="Courier New" w:hAnsi="Courier New"/>
          <w:sz w:val="20"/>
          <w:szCs w:val="20"/>
        </w:rPr>
        <w:t>EfficientNet</w:t>
      </w:r>
      <w:proofErr w:type="spellEnd"/>
      <w:r w:rsidRPr="0024740B">
        <w:rPr>
          <w:rFonts w:ascii="Courier New" w:hAnsi="Courier New"/>
          <w:sz w:val="20"/>
          <w:szCs w:val="20"/>
        </w:rPr>
        <w:t xml:space="preserve"> Model</w:t>
      </w:r>
      <w:r w:rsidRPr="0024740B">
        <w:rPr>
          <w:rFonts w:ascii="Courier New" w:hAnsi="Courier New"/>
          <w:sz w:val="20"/>
          <w:szCs w:val="20"/>
        </w:rPr>
        <w:br/>
      </w:r>
      <w:proofErr w:type="spellStart"/>
      <w:r w:rsidRPr="0024740B">
        <w:rPr>
          <w:rFonts w:ascii="Courier New" w:hAnsi="Courier New"/>
          <w:sz w:val="20"/>
          <w:szCs w:val="20"/>
        </w:rPr>
        <w:t>base_model</w:t>
      </w:r>
      <w:proofErr w:type="spellEnd"/>
      <w:r w:rsidRPr="0024740B">
        <w:rPr>
          <w:rFonts w:ascii="Courier New" w:hAnsi="Courier New"/>
          <w:sz w:val="20"/>
          <w:szCs w:val="20"/>
        </w:rPr>
        <w:t xml:space="preserve"> = EfficientNetB0(weights='</w:t>
      </w:r>
      <w:proofErr w:type="spellStart"/>
      <w:r w:rsidRPr="0024740B">
        <w:rPr>
          <w:rFonts w:ascii="Courier New" w:hAnsi="Courier New"/>
          <w:sz w:val="20"/>
          <w:szCs w:val="20"/>
        </w:rPr>
        <w:t>imagenet</w:t>
      </w:r>
      <w:proofErr w:type="spellEnd"/>
      <w:r w:rsidRPr="0024740B">
        <w:rPr>
          <w:rFonts w:ascii="Courier New" w:hAnsi="Courier New"/>
          <w:sz w:val="20"/>
          <w:szCs w:val="20"/>
        </w:rPr>
        <w:t xml:space="preserve">', </w:t>
      </w:r>
      <w:proofErr w:type="spellStart"/>
      <w:r w:rsidRPr="0024740B">
        <w:rPr>
          <w:rFonts w:ascii="Courier New" w:hAnsi="Courier New"/>
          <w:sz w:val="20"/>
          <w:szCs w:val="20"/>
        </w:rPr>
        <w:t>include_top</w:t>
      </w:r>
      <w:proofErr w:type="spellEnd"/>
      <w:r w:rsidRPr="0024740B">
        <w:rPr>
          <w:rFonts w:ascii="Courier New" w:hAnsi="Courier New"/>
          <w:sz w:val="20"/>
          <w:szCs w:val="20"/>
        </w:rPr>
        <w:t xml:space="preserve">=False, </w:t>
      </w:r>
      <w:proofErr w:type="spellStart"/>
      <w:r w:rsidRPr="0024740B">
        <w:rPr>
          <w:rFonts w:ascii="Courier New" w:hAnsi="Courier New"/>
          <w:sz w:val="20"/>
          <w:szCs w:val="20"/>
        </w:rPr>
        <w:t>input_shape</w:t>
      </w:r>
      <w:proofErr w:type="spellEnd"/>
      <w:proofErr w:type="gramStart"/>
      <w:r w:rsidRPr="0024740B">
        <w:rPr>
          <w:rFonts w:ascii="Courier New" w:hAnsi="Courier New"/>
          <w:sz w:val="20"/>
          <w:szCs w:val="20"/>
        </w:rPr>
        <w:t>=(</w:t>
      </w:r>
      <w:proofErr w:type="gramEnd"/>
      <w:r w:rsidRPr="0024740B">
        <w:rPr>
          <w:rFonts w:ascii="Courier New" w:hAnsi="Courier New"/>
          <w:sz w:val="20"/>
          <w:szCs w:val="20"/>
        </w:rPr>
        <w:t>150, 150, 3))</w:t>
      </w:r>
      <w:r w:rsidRPr="0024740B">
        <w:rPr>
          <w:rFonts w:ascii="Courier New" w:hAnsi="Courier New"/>
          <w:sz w:val="20"/>
          <w:szCs w:val="20"/>
        </w:rPr>
        <w:br/>
        <w:t xml:space="preserve">x = </w:t>
      </w:r>
      <w:proofErr w:type="spellStart"/>
      <w:r w:rsidRPr="0024740B">
        <w:rPr>
          <w:rFonts w:ascii="Courier New" w:hAnsi="Courier New"/>
          <w:sz w:val="20"/>
          <w:szCs w:val="20"/>
        </w:rPr>
        <w:t>base_</w:t>
      </w:r>
      <w:proofErr w:type="gramStart"/>
      <w:r w:rsidRPr="0024740B">
        <w:rPr>
          <w:rFonts w:ascii="Courier New" w:hAnsi="Courier New"/>
          <w:sz w:val="20"/>
          <w:szCs w:val="20"/>
        </w:rPr>
        <w:t>model.output</w:t>
      </w:r>
      <w:proofErr w:type="spellEnd"/>
      <w:proofErr w:type="gramEnd"/>
      <w:r w:rsidRPr="0024740B">
        <w:rPr>
          <w:rFonts w:ascii="Courier New" w:hAnsi="Courier New"/>
          <w:sz w:val="20"/>
          <w:szCs w:val="20"/>
        </w:rPr>
        <w:br/>
        <w:t>x = GlobalAveragePooling2D</w:t>
      </w:r>
      <w:proofErr w:type="gramStart"/>
      <w:r w:rsidRPr="0024740B">
        <w:rPr>
          <w:rFonts w:ascii="Courier New" w:hAnsi="Courier New"/>
          <w:sz w:val="20"/>
          <w:szCs w:val="20"/>
        </w:rPr>
        <w:t>()(</w:t>
      </w:r>
      <w:proofErr w:type="gramEnd"/>
      <w:r w:rsidRPr="0024740B">
        <w:rPr>
          <w:rFonts w:ascii="Courier New" w:hAnsi="Courier New"/>
          <w:sz w:val="20"/>
          <w:szCs w:val="20"/>
        </w:rPr>
        <w:t>x)</w:t>
      </w:r>
      <w:r w:rsidRPr="0024740B">
        <w:rPr>
          <w:rFonts w:ascii="Courier New" w:hAnsi="Courier New"/>
          <w:sz w:val="20"/>
          <w:szCs w:val="20"/>
        </w:rPr>
        <w:br/>
        <w:t>x = Dropout(0.</w:t>
      </w:r>
      <w:proofErr w:type="gramStart"/>
      <w:r w:rsidRPr="0024740B">
        <w:rPr>
          <w:rFonts w:ascii="Courier New" w:hAnsi="Courier New"/>
          <w:sz w:val="20"/>
          <w:szCs w:val="20"/>
        </w:rPr>
        <w:t>5)(</w:t>
      </w:r>
      <w:proofErr w:type="gramEnd"/>
      <w:r w:rsidRPr="0024740B">
        <w:rPr>
          <w:rFonts w:ascii="Courier New" w:hAnsi="Courier New"/>
          <w:sz w:val="20"/>
          <w:szCs w:val="20"/>
        </w:rPr>
        <w:t>x)</w:t>
      </w:r>
      <w:r w:rsidRPr="0024740B">
        <w:rPr>
          <w:rFonts w:ascii="Courier New" w:hAnsi="Courier New"/>
          <w:sz w:val="20"/>
          <w:szCs w:val="20"/>
        </w:rPr>
        <w:br/>
        <w:t xml:space="preserve">predictions = </w:t>
      </w:r>
      <w:proofErr w:type="gramStart"/>
      <w:r w:rsidRPr="0024740B">
        <w:rPr>
          <w:rFonts w:ascii="Courier New" w:hAnsi="Courier New"/>
          <w:sz w:val="20"/>
          <w:szCs w:val="20"/>
        </w:rPr>
        <w:t>Dense(</w:t>
      </w:r>
      <w:proofErr w:type="gramEnd"/>
      <w:r w:rsidRPr="0024740B">
        <w:rPr>
          <w:rFonts w:ascii="Courier New" w:hAnsi="Courier New"/>
          <w:sz w:val="20"/>
          <w:szCs w:val="20"/>
        </w:rPr>
        <w:t>14, activation='sigmoid</w:t>
      </w:r>
      <w:proofErr w:type="gramStart"/>
      <w:r w:rsidRPr="0024740B">
        <w:rPr>
          <w:rFonts w:ascii="Courier New" w:hAnsi="Courier New"/>
          <w:sz w:val="20"/>
          <w:szCs w:val="20"/>
        </w:rPr>
        <w:t>')(</w:t>
      </w:r>
      <w:proofErr w:type="gramEnd"/>
      <w:r w:rsidRPr="0024740B">
        <w:rPr>
          <w:rFonts w:ascii="Courier New" w:hAnsi="Courier New"/>
          <w:sz w:val="20"/>
          <w:szCs w:val="20"/>
        </w:rPr>
        <w:t>x)</w:t>
      </w:r>
      <w:r w:rsidRPr="0024740B">
        <w:rPr>
          <w:rFonts w:ascii="Courier New" w:hAnsi="Courier New"/>
          <w:sz w:val="20"/>
          <w:szCs w:val="20"/>
        </w:rPr>
        <w:br/>
      </w:r>
      <w:r w:rsidRPr="0024740B">
        <w:rPr>
          <w:rFonts w:ascii="Courier New" w:hAnsi="Courier New"/>
          <w:sz w:val="20"/>
          <w:szCs w:val="20"/>
        </w:rPr>
        <w:br/>
        <w:t xml:space="preserve">model = </w:t>
      </w:r>
      <w:proofErr w:type="gramStart"/>
      <w:r w:rsidRPr="0024740B">
        <w:rPr>
          <w:rFonts w:ascii="Courier New" w:hAnsi="Courier New"/>
          <w:sz w:val="20"/>
          <w:szCs w:val="20"/>
        </w:rPr>
        <w:t>Model(</w:t>
      </w:r>
      <w:proofErr w:type="gramEnd"/>
      <w:r w:rsidRPr="0024740B">
        <w:rPr>
          <w:rFonts w:ascii="Courier New" w:hAnsi="Courier New"/>
          <w:sz w:val="20"/>
          <w:szCs w:val="20"/>
        </w:rPr>
        <w:t>inputs=</w:t>
      </w:r>
      <w:proofErr w:type="spellStart"/>
      <w:r w:rsidRPr="0024740B">
        <w:rPr>
          <w:rFonts w:ascii="Courier New" w:hAnsi="Courier New"/>
          <w:sz w:val="20"/>
          <w:szCs w:val="20"/>
        </w:rPr>
        <w:t>base_</w:t>
      </w:r>
      <w:proofErr w:type="gramStart"/>
      <w:r w:rsidRPr="0024740B">
        <w:rPr>
          <w:rFonts w:ascii="Courier New" w:hAnsi="Courier New"/>
          <w:sz w:val="20"/>
          <w:szCs w:val="20"/>
        </w:rPr>
        <w:t>model.input</w:t>
      </w:r>
      <w:proofErr w:type="spellEnd"/>
      <w:proofErr w:type="gramEnd"/>
      <w:r w:rsidRPr="0024740B">
        <w:rPr>
          <w:rFonts w:ascii="Courier New" w:hAnsi="Courier New"/>
          <w:sz w:val="20"/>
          <w:szCs w:val="20"/>
        </w:rPr>
        <w:t>, outputs=predictions)</w:t>
      </w:r>
      <w:r w:rsidRPr="0024740B">
        <w:rPr>
          <w:rFonts w:ascii="Courier New" w:hAnsi="Courier New"/>
          <w:sz w:val="20"/>
          <w:szCs w:val="20"/>
        </w:rPr>
        <w:br/>
      </w:r>
      <w:r w:rsidRPr="0024740B">
        <w:rPr>
          <w:rFonts w:ascii="Courier New" w:hAnsi="Courier New"/>
          <w:sz w:val="20"/>
          <w:szCs w:val="20"/>
        </w:rPr>
        <w:br/>
        <w:t># 6. Compile &amp; Train</w:t>
      </w:r>
      <w:r w:rsidRPr="0024740B">
        <w:rPr>
          <w:rFonts w:ascii="Courier New" w:hAnsi="Courier New"/>
          <w:sz w:val="20"/>
          <w:szCs w:val="20"/>
        </w:rPr>
        <w:br/>
      </w:r>
      <w:proofErr w:type="spellStart"/>
      <w:r w:rsidRPr="0024740B">
        <w:rPr>
          <w:rFonts w:ascii="Courier New" w:hAnsi="Courier New"/>
          <w:sz w:val="20"/>
          <w:szCs w:val="20"/>
        </w:rPr>
        <w:t>model.compile</w:t>
      </w:r>
      <w:proofErr w:type="spellEnd"/>
      <w:r w:rsidRPr="0024740B">
        <w:rPr>
          <w:rFonts w:ascii="Courier New" w:hAnsi="Courier New"/>
          <w:sz w:val="20"/>
          <w:szCs w:val="20"/>
        </w:rPr>
        <w:t>(optimizer='</w:t>
      </w:r>
      <w:proofErr w:type="spellStart"/>
      <w:r w:rsidRPr="0024740B">
        <w:rPr>
          <w:rFonts w:ascii="Courier New" w:hAnsi="Courier New"/>
          <w:sz w:val="20"/>
          <w:szCs w:val="20"/>
        </w:rPr>
        <w:t>adam</w:t>
      </w:r>
      <w:proofErr w:type="spellEnd"/>
      <w:r w:rsidRPr="0024740B">
        <w:rPr>
          <w:rFonts w:ascii="Courier New" w:hAnsi="Courier New"/>
          <w:sz w:val="20"/>
          <w:szCs w:val="20"/>
        </w:rPr>
        <w:t>', loss='</w:t>
      </w:r>
      <w:proofErr w:type="spellStart"/>
      <w:r w:rsidRPr="0024740B">
        <w:rPr>
          <w:rFonts w:ascii="Courier New" w:hAnsi="Courier New"/>
          <w:sz w:val="20"/>
          <w:szCs w:val="20"/>
        </w:rPr>
        <w:t>binary_crossentropy</w:t>
      </w:r>
      <w:proofErr w:type="spellEnd"/>
      <w:r w:rsidRPr="0024740B">
        <w:rPr>
          <w:rFonts w:ascii="Courier New" w:hAnsi="Courier New"/>
          <w:sz w:val="20"/>
          <w:szCs w:val="20"/>
        </w:rPr>
        <w:t>', metrics</w:t>
      </w:r>
      <w:proofErr w:type="gramStart"/>
      <w:r w:rsidRPr="0024740B">
        <w:rPr>
          <w:rFonts w:ascii="Courier New" w:hAnsi="Courier New"/>
          <w:sz w:val="20"/>
          <w:szCs w:val="20"/>
        </w:rPr>
        <w:t>=[</w:t>
      </w:r>
      <w:proofErr w:type="gramEnd"/>
      <w:r w:rsidRPr="0024740B">
        <w:rPr>
          <w:rFonts w:ascii="Courier New" w:hAnsi="Courier New"/>
          <w:sz w:val="20"/>
          <w:szCs w:val="20"/>
        </w:rPr>
        <w:t>'accuracy', 'AUC'])</w:t>
      </w:r>
      <w:r w:rsidRPr="0024740B">
        <w:rPr>
          <w:rFonts w:ascii="Courier New" w:hAnsi="Courier New"/>
          <w:sz w:val="20"/>
          <w:szCs w:val="20"/>
        </w:rPr>
        <w:br/>
      </w:r>
      <w:r w:rsidRPr="0024740B">
        <w:rPr>
          <w:rFonts w:ascii="Courier New" w:hAnsi="Courier New"/>
          <w:sz w:val="20"/>
          <w:szCs w:val="20"/>
        </w:rPr>
        <w:br/>
      </w:r>
      <w:r w:rsidRPr="0024740B">
        <w:rPr>
          <w:rFonts w:ascii="Courier New" w:hAnsi="Courier New"/>
          <w:sz w:val="20"/>
          <w:szCs w:val="20"/>
        </w:rPr>
        <w:lastRenderedPageBreak/>
        <w:t xml:space="preserve">history = </w:t>
      </w:r>
      <w:proofErr w:type="spellStart"/>
      <w:proofErr w:type="gramStart"/>
      <w:r w:rsidRPr="0024740B">
        <w:rPr>
          <w:rFonts w:ascii="Courier New" w:hAnsi="Courier New"/>
          <w:sz w:val="20"/>
          <w:szCs w:val="20"/>
        </w:rPr>
        <w:t>model.fit</w:t>
      </w:r>
      <w:proofErr w:type="spellEnd"/>
      <w:r w:rsidRPr="0024740B">
        <w:rPr>
          <w:rFonts w:ascii="Courier New" w:hAnsi="Courier New"/>
          <w:sz w:val="20"/>
          <w:szCs w:val="20"/>
        </w:rPr>
        <w:t>(</w:t>
      </w:r>
      <w:proofErr w:type="gramEnd"/>
      <w:r w:rsidRPr="0024740B">
        <w:rPr>
          <w:rFonts w:ascii="Courier New" w:hAnsi="Courier New"/>
          <w:sz w:val="20"/>
          <w:szCs w:val="20"/>
        </w:rPr>
        <w:br/>
        <w:t xml:space="preserve">    </w:t>
      </w:r>
      <w:proofErr w:type="spellStart"/>
      <w:r w:rsidRPr="0024740B">
        <w:rPr>
          <w:rFonts w:ascii="Courier New" w:hAnsi="Courier New"/>
          <w:sz w:val="20"/>
          <w:szCs w:val="20"/>
        </w:rPr>
        <w:t>train_gen</w:t>
      </w:r>
      <w:proofErr w:type="spellEnd"/>
      <w:r w:rsidRPr="0024740B">
        <w:rPr>
          <w:rFonts w:ascii="Courier New" w:hAnsi="Courier New"/>
          <w:sz w:val="20"/>
          <w:szCs w:val="20"/>
        </w:rPr>
        <w:t>,</w:t>
      </w:r>
      <w:r w:rsidRPr="0024740B">
        <w:rPr>
          <w:rFonts w:ascii="Courier New" w:hAnsi="Courier New"/>
          <w:sz w:val="20"/>
          <w:szCs w:val="20"/>
        </w:rPr>
        <w:br/>
        <w:t xml:space="preserve">    epochs=EPOCHS,</w:t>
      </w:r>
      <w:r w:rsidRPr="0024740B">
        <w:rPr>
          <w:rFonts w:ascii="Courier New" w:hAnsi="Courier New"/>
          <w:sz w:val="20"/>
          <w:szCs w:val="20"/>
        </w:rPr>
        <w:br/>
        <w:t xml:space="preserve">    </w:t>
      </w:r>
      <w:proofErr w:type="spellStart"/>
      <w:r w:rsidRPr="0024740B">
        <w:rPr>
          <w:rFonts w:ascii="Courier New" w:hAnsi="Courier New"/>
          <w:sz w:val="20"/>
          <w:szCs w:val="20"/>
        </w:rPr>
        <w:t>validation_data</w:t>
      </w:r>
      <w:proofErr w:type="spellEnd"/>
      <w:r w:rsidRPr="0024740B">
        <w:rPr>
          <w:rFonts w:ascii="Courier New" w:hAnsi="Courier New"/>
          <w:sz w:val="20"/>
          <w:szCs w:val="20"/>
        </w:rPr>
        <w:t>=</w:t>
      </w:r>
      <w:proofErr w:type="spellStart"/>
      <w:r w:rsidRPr="0024740B">
        <w:rPr>
          <w:rFonts w:ascii="Courier New" w:hAnsi="Courier New"/>
          <w:sz w:val="20"/>
          <w:szCs w:val="20"/>
        </w:rPr>
        <w:t>val_gen</w:t>
      </w:r>
      <w:proofErr w:type="spellEnd"/>
      <w:r w:rsidRPr="0024740B">
        <w:rPr>
          <w:rFonts w:ascii="Courier New" w:hAnsi="Courier New"/>
          <w:sz w:val="20"/>
          <w:szCs w:val="20"/>
        </w:rPr>
        <w:br/>
        <w:t>)</w:t>
      </w:r>
      <w:r w:rsidRPr="0024740B">
        <w:rPr>
          <w:rFonts w:ascii="Courier New" w:hAnsi="Courier New"/>
          <w:sz w:val="20"/>
          <w:szCs w:val="20"/>
        </w:rPr>
        <w:br/>
      </w:r>
      <w:r w:rsidRPr="0024740B">
        <w:rPr>
          <w:rFonts w:ascii="Courier New" w:hAnsi="Courier New"/>
          <w:sz w:val="20"/>
          <w:szCs w:val="20"/>
        </w:rPr>
        <w:br/>
        <w:t># 7. Save</w:t>
      </w:r>
      <w:r w:rsidRPr="0024740B">
        <w:rPr>
          <w:rFonts w:ascii="Courier New" w:hAnsi="Courier New"/>
          <w:sz w:val="20"/>
          <w:szCs w:val="20"/>
        </w:rPr>
        <w:br/>
      </w:r>
      <w:proofErr w:type="spellStart"/>
      <w:r w:rsidRPr="0024740B">
        <w:rPr>
          <w:rFonts w:ascii="Courier New" w:hAnsi="Courier New"/>
          <w:sz w:val="20"/>
          <w:szCs w:val="20"/>
        </w:rPr>
        <w:t>model.save</w:t>
      </w:r>
      <w:proofErr w:type="spellEnd"/>
      <w:r w:rsidRPr="0024740B">
        <w:rPr>
          <w:rFonts w:ascii="Courier New" w:hAnsi="Courier New"/>
          <w:sz w:val="20"/>
          <w:szCs w:val="20"/>
        </w:rPr>
        <w:t>('</w:t>
      </w:r>
      <w:proofErr w:type="spellStart"/>
      <w:r w:rsidRPr="0024740B">
        <w:rPr>
          <w:rFonts w:ascii="Courier New" w:hAnsi="Courier New"/>
          <w:sz w:val="20"/>
          <w:szCs w:val="20"/>
        </w:rPr>
        <w:t>multi_disease_lungs_model_</w:t>
      </w:r>
      <w:proofErr w:type="gramStart"/>
      <w:r w:rsidRPr="0024740B">
        <w:rPr>
          <w:rFonts w:ascii="Courier New" w:hAnsi="Courier New"/>
          <w:sz w:val="20"/>
          <w:szCs w:val="20"/>
        </w:rPr>
        <w:t>final.keras</w:t>
      </w:r>
      <w:proofErr w:type="spellEnd"/>
      <w:proofErr w:type="gramEnd"/>
      <w:r w:rsidRPr="0024740B">
        <w:rPr>
          <w:rFonts w:ascii="Courier New" w:hAnsi="Courier New"/>
          <w:sz w:val="20"/>
          <w:szCs w:val="20"/>
        </w:rPr>
        <w:t>')</w:t>
      </w:r>
      <w:r w:rsidRPr="0024740B">
        <w:rPr>
          <w:rFonts w:ascii="Courier New" w:hAnsi="Courier New"/>
          <w:sz w:val="20"/>
          <w:szCs w:val="20"/>
        </w:rPr>
        <w:br/>
      </w:r>
      <w:proofErr w:type="gramStart"/>
      <w:r w:rsidRPr="0024740B">
        <w:rPr>
          <w:rFonts w:ascii="Courier New" w:hAnsi="Courier New"/>
          <w:sz w:val="20"/>
          <w:szCs w:val="20"/>
        </w:rPr>
        <w:t>print(</w:t>
      </w:r>
      <w:proofErr w:type="gramEnd"/>
      <w:r w:rsidRPr="0024740B">
        <w:rPr>
          <w:rFonts w:ascii="Courier New" w:hAnsi="Courier New"/>
          <w:sz w:val="20"/>
          <w:szCs w:val="20"/>
        </w:rPr>
        <w:t>"Model saved successfully.")</w:t>
      </w:r>
      <w:r w:rsidRPr="0024740B">
        <w:rPr>
          <w:rFonts w:ascii="Courier New" w:hAnsi="Courier New"/>
          <w:sz w:val="20"/>
          <w:szCs w:val="20"/>
        </w:rPr>
        <w:br/>
      </w:r>
    </w:p>
    <w:p w14:paraId="243BF084" w14:textId="77777777" w:rsidR="0059609C" w:rsidRDefault="0059609C">
      <w:pPr>
        <w:spacing w:line="276" w:lineRule="auto"/>
        <w:jc w:val="left"/>
        <w:rPr>
          <w:sz w:val="20"/>
          <w:szCs w:val="20"/>
        </w:rPr>
      </w:pPr>
      <w:r>
        <w:rPr>
          <w:sz w:val="20"/>
          <w:szCs w:val="20"/>
        </w:rPr>
        <w:br w:type="page"/>
      </w:r>
    </w:p>
    <w:p w14:paraId="376F17B7" w14:textId="4AD6C274" w:rsidR="004E64E7" w:rsidRDefault="0059609C">
      <w:pPr>
        <w:spacing w:before="120" w:after="120" w:line="240" w:lineRule="auto"/>
        <w:jc w:val="left"/>
        <w:rPr>
          <w:b/>
          <w:bCs/>
          <w:szCs w:val="24"/>
        </w:rPr>
      </w:pPr>
      <w:r w:rsidRPr="0059609C">
        <w:rPr>
          <w:b/>
          <w:bCs/>
          <w:szCs w:val="24"/>
        </w:rPr>
        <w:lastRenderedPageBreak/>
        <w:t>OUTPUTS SCREENSHOTS:</w:t>
      </w:r>
    </w:p>
    <w:p w14:paraId="1AE18609" w14:textId="4EAB05CB" w:rsidR="0059609C" w:rsidRPr="00F57527" w:rsidRDefault="0059609C" w:rsidP="00F57527">
      <w:pPr>
        <w:spacing w:before="120" w:after="120" w:line="240" w:lineRule="auto"/>
        <w:jc w:val="left"/>
        <w:rPr>
          <w:b/>
          <w:bCs/>
          <w:szCs w:val="24"/>
        </w:rPr>
      </w:pPr>
      <w:r w:rsidRPr="00F57527">
        <w:rPr>
          <w:b/>
          <w:bCs/>
          <w:szCs w:val="24"/>
        </w:rPr>
        <w:t xml:space="preserve">Home page </w:t>
      </w:r>
    </w:p>
    <w:p w14:paraId="7EB71C23" w14:textId="365BD762" w:rsidR="0059609C" w:rsidRDefault="0059609C">
      <w:pPr>
        <w:spacing w:before="120" w:after="120" w:line="240" w:lineRule="auto"/>
        <w:jc w:val="left"/>
        <w:rPr>
          <w:b/>
          <w:bCs/>
          <w:szCs w:val="24"/>
        </w:rPr>
      </w:pPr>
      <w:r>
        <w:rPr>
          <w:noProof/>
        </w:rPr>
        <w:drawing>
          <wp:inline distT="0" distB="0" distL="0" distR="0" wp14:anchorId="7C628D8C" wp14:editId="5B37A28E">
            <wp:extent cx="5486400" cy="2741295"/>
            <wp:effectExtent l="0" t="0" r="0" b="1905"/>
            <wp:docPr id="131265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58957" name=""/>
                    <pic:cNvPicPr/>
                  </pic:nvPicPr>
                  <pic:blipFill>
                    <a:blip r:embed="rId7"/>
                    <a:stretch>
                      <a:fillRect/>
                    </a:stretch>
                  </pic:blipFill>
                  <pic:spPr>
                    <a:xfrm>
                      <a:off x="0" y="0"/>
                      <a:ext cx="5486400" cy="2741295"/>
                    </a:xfrm>
                    <a:prstGeom prst="rect">
                      <a:avLst/>
                    </a:prstGeom>
                  </pic:spPr>
                </pic:pic>
              </a:graphicData>
            </a:graphic>
          </wp:inline>
        </w:drawing>
      </w:r>
    </w:p>
    <w:p w14:paraId="1ECD7D8F" w14:textId="77777777" w:rsidR="00F57527" w:rsidRDefault="00F57527">
      <w:pPr>
        <w:spacing w:before="120" w:after="120" w:line="240" w:lineRule="auto"/>
        <w:jc w:val="left"/>
        <w:rPr>
          <w:b/>
          <w:bCs/>
          <w:szCs w:val="24"/>
        </w:rPr>
      </w:pPr>
    </w:p>
    <w:p w14:paraId="2F682501" w14:textId="020CB136" w:rsidR="00F57527" w:rsidRPr="00F57527" w:rsidRDefault="00F57527" w:rsidP="00F57527">
      <w:pPr>
        <w:spacing w:before="120" w:after="120" w:line="240" w:lineRule="auto"/>
        <w:jc w:val="left"/>
        <w:rPr>
          <w:b/>
          <w:bCs/>
          <w:szCs w:val="24"/>
        </w:rPr>
      </w:pPr>
      <w:proofErr w:type="gramStart"/>
      <w:r w:rsidRPr="00F57527">
        <w:rPr>
          <w:b/>
          <w:bCs/>
          <w:szCs w:val="24"/>
        </w:rPr>
        <w:t>Processed(</w:t>
      </w:r>
      <w:proofErr w:type="gramEnd"/>
      <w:r w:rsidRPr="00F57527">
        <w:rPr>
          <w:b/>
          <w:bCs/>
          <w:szCs w:val="24"/>
        </w:rPr>
        <w:t>Normal Lung X-Ray):</w:t>
      </w:r>
    </w:p>
    <w:p w14:paraId="6854BF67" w14:textId="5B917A2E" w:rsidR="00F57527" w:rsidRDefault="00F57527" w:rsidP="00F57527">
      <w:pPr>
        <w:pStyle w:val="ListParagraph"/>
        <w:spacing w:before="120" w:after="120" w:line="240" w:lineRule="auto"/>
        <w:jc w:val="left"/>
        <w:rPr>
          <w:b/>
          <w:bCs/>
          <w:szCs w:val="24"/>
        </w:rPr>
      </w:pPr>
      <w:r>
        <w:rPr>
          <w:noProof/>
        </w:rPr>
        <w:drawing>
          <wp:inline distT="0" distB="0" distL="0" distR="0" wp14:anchorId="770930EA" wp14:editId="168A228D">
            <wp:extent cx="5486400" cy="2761615"/>
            <wp:effectExtent l="0" t="0" r="0" b="635"/>
            <wp:docPr id="77239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0978" name=""/>
                    <pic:cNvPicPr/>
                  </pic:nvPicPr>
                  <pic:blipFill>
                    <a:blip r:embed="rId8"/>
                    <a:stretch>
                      <a:fillRect/>
                    </a:stretch>
                  </pic:blipFill>
                  <pic:spPr>
                    <a:xfrm>
                      <a:off x="0" y="0"/>
                      <a:ext cx="5486400" cy="2761615"/>
                    </a:xfrm>
                    <a:prstGeom prst="rect">
                      <a:avLst/>
                    </a:prstGeom>
                  </pic:spPr>
                </pic:pic>
              </a:graphicData>
            </a:graphic>
          </wp:inline>
        </w:drawing>
      </w:r>
    </w:p>
    <w:p w14:paraId="59DAB291" w14:textId="77777777" w:rsidR="00F57527" w:rsidRDefault="00F57527" w:rsidP="00F57527">
      <w:pPr>
        <w:pStyle w:val="ListParagraph"/>
        <w:spacing w:before="120" w:after="120" w:line="240" w:lineRule="auto"/>
        <w:jc w:val="left"/>
        <w:rPr>
          <w:b/>
          <w:bCs/>
          <w:szCs w:val="24"/>
        </w:rPr>
      </w:pPr>
    </w:p>
    <w:p w14:paraId="62E17456" w14:textId="77777777" w:rsidR="00F57527" w:rsidRDefault="00F57527" w:rsidP="00F57527">
      <w:pPr>
        <w:pStyle w:val="ListParagraph"/>
        <w:spacing w:before="120" w:after="120" w:line="240" w:lineRule="auto"/>
        <w:jc w:val="left"/>
        <w:rPr>
          <w:b/>
          <w:bCs/>
          <w:szCs w:val="24"/>
        </w:rPr>
      </w:pPr>
    </w:p>
    <w:p w14:paraId="69223D26" w14:textId="77777777" w:rsidR="00F57527" w:rsidRDefault="00F57527" w:rsidP="00F57527">
      <w:pPr>
        <w:pStyle w:val="ListParagraph"/>
        <w:spacing w:before="120" w:after="120" w:line="240" w:lineRule="auto"/>
        <w:jc w:val="left"/>
        <w:rPr>
          <w:b/>
          <w:bCs/>
          <w:szCs w:val="24"/>
        </w:rPr>
      </w:pPr>
    </w:p>
    <w:p w14:paraId="0BCFFD2E" w14:textId="77777777" w:rsidR="00F57527" w:rsidRDefault="00F57527" w:rsidP="00F57527">
      <w:pPr>
        <w:pStyle w:val="ListParagraph"/>
        <w:spacing w:before="120" w:after="120" w:line="240" w:lineRule="auto"/>
        <w:jc w:val="left"/>
        <w:rPr>
          <w:b/>
          <w:bCs/>
          <w:szCs w:val="24"/>
        </w:rPr>
      </w:pPr>
    </w:p>
    <w:p w14:paraId="7162D9E6" w14:textId="77777777" w:rsidR="00F57527" w:rsidRDefault="00F57527" w:rsidP="00F57527">
      <w:pPr>
        <w:pStyle w:val="ListParagraph"/>
        <w:spacing w:before="120" w:after="120" w:line="240" w:lineRule="auto"/>
        <w:jc w:val="left"/>
        <w:rPr>
          <w:b/>
          <w:bCs/>
          <w:szCs w:val="24"/>
        </w:rPr>
      </w:pPr>
    </w:p>
    <w:p w14:paraId="6DEC4B58" w14:textId="77777777" w:rsidR="00F57527" w:rsidRDefault="00F57527" w:rsidP="00F57527">
      <w:pPr>
        <w:pStyle w:val="ListParagraph"/>
        <w:spacing w:before="120" w:after="120" w:line="240" w:lineRule="auto"/>
        <w:jc w:val="left"/>
        <w:rPr>
          <w:b/>
          <w:bCs/>
          <w:szCs w:val="24"/>
        </w:rPr>
      </w:pPr>
    </w:p>
    <w:p w14:paraId="0A38A3CB" w14:textId="77777777" w:rsidR="00F57527" w:rsidRDefault="00F57527" w:rsidP="00F57527">
      <w:pPr>
        <w:pStyle w:val="ListParagraph"/>
        <w:spacing w:before="120" w:after="120" w:line="240" w:lineRule="auto"/>
        <w:jc w:val="left"/>
        <w:rPr>
          <w:b/>
          <w:bCs/>
          <w:szCs w:val="24"/>
        </w:rPr>
      </w:pPr>
    </w:p>
    <w:p w14:paraId="4C708143" w14:textId="77777777" w:rsidR="00F57527" w:rsidRDefault="00F57527" w:rsidP="00F57527">
      <w:pPr>
        <w:pStyle w:val="ListParagraph"/>
        <w:spacing w:before="120" w:after="120" w:line="240" w:lineRule="auto"/>
        <w:jc w:val="left"/>
        <w:rPr>
          <w:b/>
          <w:bCs/>
          <w:szCs w:val="24"/>
        </w:rPr>
      </w:pPr>
    </w:p>
    <w:p w14:paraId="2CDFBB97" w14:textId="77777777" w:rsidR="00F57527" w:rsidRDefault="00F57527" w:rsidP="00F57527">
      <w:pPr>
        <w:pStyle w:val="ListParagraph"/>
        <w:spacing w:before="120" w:after="120" w:line="240" w:lineRule="auto"/>
        <w:jc w:val="left"/>
        <w:rPr>
          <w:b/>
          <w:bCs/>
          <w:szCs w:val="24"/>
        </w:rPr>
      </w:pPr>
    </w:p>
    <w:p w14:paraId="68860299" w14:textId="660DE995" w:rsidR="00F57527" w:rsidRDefault="00F57527" w:rsidP="00F57527">
      <w:pPr>
        <w:pStyle w:val="ListParagraph"/>
        <w:spacing w:before="120" w:after="120" w:line="240" w:lineRule="auto"/>
        <w:jc w:val="left"/>
        <w:rPr>
          <w:b/>
          <w:bCs/>
          <w:szCs w:val="24"/>
        </w:rPr>
      </w:pPr>
      <w:proofErr w:type="gramStart"/>
      <w:r>
        <w:rPr>
          <w:b/>
          <w:bCs/>
          <w:szCs w:val="24"/>
        </w:rPr>
        <w:lastRenderedPageBreak/>
        <w:t>Processed(</w:t>
      </w:r>
      <w:proofErr w:type="gramEnd"/>
      <w:r>
        <w:rPr>
          <w:b/>
          <w:bCs/>
          <w:szCs w:val="24"/>
        </w:rPr>
        <w:t>Infected Lung X-Ray):</w:t>
      </w:r>
    </w:p>
    <w:p w14:paraId="6E75704C" w14:textId="20B9EED8" w:rsidR="00F57527" w:rsidRDefault="00F57527" w:rsidP="00F57527">
      <w:pPr>
        <w:pStyle w:val="ListParagraph"/>
        <w:spacing w:before="120" w:after="120" w:line="240" w:lineRule="auto"/>
        <w:jc w:val="left"/>
        <w:rPr>
          <w:b/>
          <w:bCs/>
          <w:szCs w:val="24"/>
        </w:rPr>
      </w:pPr>
      <w:r>
        <w:rPr>
          <w:noProof/>
        </w:rPr>
        <w:drawing>
          <wp:inline distT="0" distB="0" distL="0" distR="0" wp14:anchorId="180C9E80" wp14:editId="7B2ECE19">
            <wp:extent cx="5486400" cy="2366010"/>
            <wp:effectExtent l="0" t="0" r="0" b="0"/>
            <wp:docPr id="18476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4254" name=""/>
                    <pic:cNvPicPr/>
                  </pic:nvPicPr>
                  <pic:blipFill>
                    <a:blip r:embed="rId9"/>
                    <a:stretch>
                      <a:fillRect/>
                    </a:stretch>
                  </pic:blipFill>
                  <pic:spPr>
                    <a:xfrm>
                      <a:off x="0" y="0"/>
                      <a:ext cx="5486400" cy="2366010"/>
                    </a:xfrm>
                    <a:prstGeom prst="rect">
                      <a:avLst/>
                    </a:prstGeom>
                  </pic:spPr>
                </pic:pic>
              </a:graphicData>
            </a:graphic>
          </wp:inline>
        </w:drawing>
      </w:r>
    </w:p>
    <w:p w14:paraId="246796CF" w14:textId="019E92C0" w:rsidR="00F57527" w:rsidRDefault="00F57527" w:rsidP="00F57527">
      <w:pPr>
        <w:pStyle w:val="ListParagraph"/>
        <w:spacing w:before="120" w:after="120" w:line="240" w:lineRule="auto"/>
        <w:jc w:val="left"/>
        <w:rPr>
          <w:b/>
          <w:bCs/>
          <w:szCs w:val="24"/>
        </w:rPr>
      </w:pPr>
      <w:r>
        <w:rPr>
          <w:noProof/>
        </w:rPr>
        <w:drawing>
          <wp:inline distT="0" distB="0" distL="0" distR="0" wp14:anchorId="3B707D4F" wp14:editId="4FDF18A9">
            <wp:extent cx="5486400" cy="2421890"/>
            <wp:effectExtent l="0" t="0" r="0" b="0"/>
            <wp:docPr id="82304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41924" name=""/>
                    <pic:cNvPicPr/>
                  </pic:nvPicPr>
                  <pic:blipFill>
                    <a:blip r:embed="rId10"/>
                    <a:stretch>
                      <a:fillRect/>
                    </a:stretch>
                  </pic:blipFill>
                  <pic:spPr>
                    <a:xfrm>
                      <a:off x="0" y="0"/>
                      <a:ext cx="5486400" cy="2421890"/>
                    </a:xfrm>
                    <a:prstGeom prst="rect">
                      <a:avLst/>
                    </a:prstGeom>
                  </pic:spPr>
                </pic:pic>
              </a:graphicData>
            </a:graphic>
          </wp:inline>
        </w:drawing>
      </w:r>
    </w:p>
    <w:p w14:paraId="4FB4FEBA" w14:textId="77777777" w:rsidR="005F65EE" w:rsidRDefault="005F65EE" w:rsidP="00F57527">
      <w:pPr>
        <w:pStyle w:val="ListParagraph"/>
        <w:spacing w:before="120" w:after="120" w:line="240" w:lineRule="auto"/>
        <w:jc w:val="left"/>
        <w:rPr>
          <w:b/>
          <w:bCs/>
          <w:szCs w:val="24"/>
        </w:rPr>
      </w:pPr>
    </w:p>
    <w:p w14:paraId="3DA8722B" w14:textId="77777777" w:rsidR="005F65EE" w:rsidRDefault="005F65EE" w:rsidP="00F57527">
      <w:pPr>
        <w:pStyle w:val="ListParagraph"/>
        <w:spacing w:before="120" w:after="120" w:line="240" w:lineRule="auto"/>
        <w:jc w:val="left"/>
        <w:rPr>
          <w:b/>
          <w:bCs/>
          <w:szCs w:val="24"/>
        </w:rPr>
      </w:pPr>
    </w:p>
    <w:p w14:paraId="1EFC6094" w14:textId="5311DEC4" w:rsidR="005F65EE" w:rsidRDefault="005F65EE">
      <w:pPr>
        <w:spacing w:line="276" w:lineRule="auto"/>
        <w:jc w:val="left"/>
        <w:rPr>
          <w:b/>
          <w:bCs/>
          <w:szCs w:val="24"/>
        </w:rPr>
      </w:pPr>
      <w:r>
        <w:rPr>
          <w:b/>
          <w:bCs/>
          <w:szCs w:val="24"/>
        </w:rPr>
        <w:br w:type="page"/>
      </w:r>
    </w:p>
    <w:p w14:paraId="49837DC6" w14:textId="77777777" w:rsidR="005F65EE" w:rsidRDefault="005F65EE" w:rsidP="005F65EE">
      <w:pPr>
        <w:rPr>
          <w:b/>
          <w:bCs/>
          <w:i/>
          <w:iCs/>
          <w:sz w:val="28"/>
          <w:szCs w:val="28"/>
          <w:lang w:val="en-IN"/>
        </w:rPr>
      </w:pPr>
      <w:r w:rsidRPr="00EE061E">
        <w:rPr>
          <w:b/>
          <w:bCs/>
          <w:sz w:val="28"/>
          <w:szCs w:val="28"/>
          <w:lang w:val="en-IN"/>
        </w:rPr>
        <w:lastRenderedPageBreak/>
        <w:t>Appendix B: Student Feedback Form</w:t>
      </w:r>
    </w:p>
    <w:p w14:paraId="547CDE49" w14:textId="293D5730" w:rsidR="005F65EE" w:rsidRDefault="005F65EE" w:rsidP="005F65EE">
      <w:pPr>
        <w:rPr>
          <w:sz w:val="28"/>
          <w:szCs w:val="28"/>
        </w:rPr>
      </w:pPr>
      <w:r w:rsidRPr="00865B1E">
        <w:rPr>
          <w:b/>
          <w:bCs/>
          <w:sz w:val="28"/>
          <w:szCs w:val="28"/>
        </w:rPr>
        <w:t>Student Name:</w:t>
      </w:r>
      <w:r w:rsidRPr="00511D19">
        <w:rPr>
          <w:sz w:val="28"/>
          <w:szCs w:val="28"/>
        </w:rPr>
        <w:t xml:space="preserve"> </w:t>
      </w:r>
      <w:r>
        <w:rPr>
          <w:sz w:val="28"/>
          <w:szCs w:val="28"/>
        </w:rPr>
        <w:t>Deep Sanjay Bendre</w:t>
      </w:r>
    </w:p>
    <w:p w14:paraId="556869B0" w14:textId="58D5EC17" w:rsidR="005F65EE" w:rsidRDefault="005F65EE" w:rsidP="005F65EE">
      <w:pPr>
        <w:rPr>
          <w:sz w:val="28"/>
          <w:szCs w:val="28"/>
        </w:rPr>
      </w:pPr>
      <w:r w:rsidRPr="00865B1E">
        <w:rPr>
          <w:b/>
          <w:bCs/>
          <w:sz w:val="28"/>
          <w:szCs w:val="28"/>
        </w:rPr>
        <w:t>Seat No. /Roll No.</w:t>
      </w:r>
      <w:r w:rsidRPr="00511D19">
        <w:rPr>
          <w:sz w:val="28"/>
          <w:szCs w:val="28"/>
        </w:rPr>
        <w:t xml:space="preserve"> </w:t>
      </w:r>
      <w:r>
        <w:rPr>
          <w:sz w:val="28"/>
          <w:szCs w:val="28"/>
        </w:rPr>
        <w:t xml:space="preserve">                        /</w:t>
      </w:r>
      <w:r>
        <w:rPr>
          <w:sz w:val="28"/>
          <w:szCs w:val="28"/>
        </w:rPr>
        <w:t>03</w:t>
      </w:r>
    </w:p>
    <w:p w14:paraId="21AB769B" w14:textId="7184E825" w:rsidR="005F65EE" w:rsidRDefault="005F65EE" w:rsidP="005F65EE">
      <w:pPr>
        <w:rPr>
          <w:sz w:val="28"/>
          <w:szCs w:val="28"/>
        </w:rPr>
      </w:pPr>
      <w:r w:rsidRPr="00865B1E">
        <w:rPr>
          <w:b/>
          <w:bCs/>
          <w:sz w:val="28"/>
          <w:szCs w:val="28"/>
        </w:rPr>
        <w:t xml:space="preserve">Email: </w:t>
      </w:r>
      <w:r w:rsidR="00E90369">
        <w:rPr>
          <w:sz w:val="28"/>
          <w:szCs w:val="28"/>
        </w:rPr>
        <w:t>deepbendre1500@gmail.com</w:t>
      </w:r>
    </w:p>
    <w:p w14:paraId="49F1E0D7" w14:textId="530F1A06" w:rsidR="005F65EE" w:rsidRDefault="005F65EE" w:rsidP="005F65EE">
      <w:pPr>
        <w:rPr>
          <w:sz w:val="28"/>
          <w:szCs w:val="28"/>
        </w:rPr>
      </w:pPr>
      <w:r w:rsidRPr="00865B1E">
        <w:rPr>
          <w:b/>
          <w:bCs/>
          <w:sz w:val="28"/>
          <w:szCs w:val="28"/>
        </w:rPr>
        <w:t>Department:</w:t>
      </w:r>
      <w:r w:rsidRPr="00511D19">
        <w:rPr>
          <w:sz w:val="28"/>
          <w:szCs w:val="28"/>
        </w:rPr>
        <w:t xml:space="preserve"> </w:t>
      </w:r>
      <w:r>
        <w:rPr>
          <w:sz w:val="28"/>
          <w:szCs w:val="28"/>
        </w:rPr>
        <w:t>IT</w:t>
      </w:r>
    </w:p>
    <w:p w14:paraId="5F4B6B59" w14:textId="77777777" w:rsidR="005F65EE" w:rsidRDefault="005F65EE" w:rsidP="005F65EE">
      <w:pPr>
        <w:rPr>
          <w:sz w:val="28"/>
          <w:szCs w:val="28"/>
        </w:rPr>
      </w:pPr>
      <w:r w:rsidRPr="00865B1E">
        <w:rPr>
          <w:b/>
          <w:bCs/>
          <w:sz w:val="28"/>
          <w:szCs w:val="28"/>
        </w:rPr>
        <w:t xml:space="preserve">Name of the Mentor: </w:t>
      </w:r>
      <w:r>
        <w:rPr>
          <w:sz w:val="28"/>
          <w:szCs w:val="28"/>
        </w:rPr>
        <w:t>Mrs. Preeti Sarode</w:t>
      </w:r>
    </w:p>
    <w:p w14:paraId="6B622DF7" w14:textId="05515210" w:rsidR="005F65EE" w:rsidRDefault="005F65EE" w:rsidP="005F65EE">
      <w:pPr>
        <w:rPr>
          <w:sz w:val="28"/>
          <w:szCs w:val="28"/>
        </w:rPr>
      </w:pPr>
      <w:r w:rsidRPr="00865B1E">
        <w:rPr>
          <w:b/>
          <w:bCs/>
          <w:sz w:val="28"/>
          <w:szCs w:val="28"/>
        </w:rPr>
        <w:t>Title of Research Project:</w:t>
      </w:r>
      <w:r w:rsidRPr="00511D19">
        <w:rPr>
          <w:sz w:val="28"/>
          <w:szCs w:val="28"/>
        </w:rPr>
        <w:t xml:space="preserve"> </w:t>
      </w:r>
      <w:r w:rsidR="00E90369" w:rsidRPr="00E90369">
        <w:rPr>
          <w:sz w:val="28"/>
          <w:szCs w:val="28"/>
        </w:rPr>
        <w:t>LUNG DISEASE PREDICTION SYSTEM USING DEEP LEARNING (MEDISCAN AI)</w:t>
      </w:r>
    </w:p>
    <w:p w14:paraId="7F5C2D7D" w14:textId="77777777" w:rsidR="00E90369" w:rsidRPr="00E90369" w:rsidRDefault="005F65EE" w:rsidP="00E90369">
      <w:pPr>
        <w:rPr>
          <w:sz w:val="28"/>
          <w:szCs w:val="28"/>
          <w:lang w:val="en-IN"/>
        </w:rPr>
      </w:pPr>
      <w:r w:rsidRPr="00865B1E">
        <w:rPr>
          <w:b/>
          <w:bCs/>
          <w:sz w:val="28"/>
          <w:szCs w:val="28"/>
        </w:rPr>
        <w:t xml:space="preserve">Brief description of Project work carried out: </w:t>
      </w:r>
      <w:r w:rsidR="00E90369" w:rsidRPr="00E90369">
        <w:rPr>
          <w:sz w:val="28"/>
          <w:szCs w:val="28"/>
          <w:lang w:val="en-IN"/>
        </w:rPr>
        <w:t xml:space="preserve">This project is a </w:t>
      </w:r>
      <w:r w:rsidR="00E90369" w:rsidRPr="00E90369">
        <w:rPr>
          <w:b/>
          <w:bCs/>
          <w:sz w:val="28"/>
          <w:szCs w:val="28"/>
          <w:lang w:val="en-IN"/>
        </w:rPr>
        <w:t>Deep Learning-based Web Application</w:t>
      </w:r>
      <w:r w:rsidR="00E90369" w:rsidRPr="00E90369">
        <w:rPr>
          <w:sz w:val="28"/>
          <w:szCs w:val="28"/>
          <w:lang w:val="en-IN"/>
        </w:rPr>
        <w:t xml:space="preserve"> designed for the automated detection and classification of various lung diseases from medical images (such as chest X-rays).</w:t>
      </w:r>
    </w:p>
    <w:p w14:paraId="0E4A1D62" w14:textId="77777777" w:rsidR="00E90369" w:rsidRPr="00E90369" w:rsidRDefault="00E90369" w:rsidP="00E90369">
      <w:pPr>
        <w:rPr>
          <w:b/>
          <w:bCs/>
          <w:sz w:val="28"/>
          <w:szCs w:val="28"/>
          <w:lang w:val="en-IN"/>
        </w:rPr>
      </w:pPr>
      <w:r w:rsidRPr="00E90369">
        <w:rPr>
          <w:b/>
          <w:bCs/>
          <w:sz w:val="28"/>
          <w:szCs w:val="28"/>
          <w:lang w:val="en-IN"/>
        </w:rPr>
        <w:t>Key Highlights:</w:t>
      </w:r>
    </w:p>
    <w:p w14:paraId="4C55ED93" w14:textId="77777777" w:rsidR="00E90369" w:rsidRPr="00E90369" w:rsidRDefault="00E90369" w:rsidP="00E90369">
      <w:pPr>
        <w:numPr>
          <w:ilvl w:val="0"/>
          <w:numId w:val="12"/>
        </w:numPr>
        <w:rPr>
          <w:sz w:val="28"/>
          <w:szCs w:val="28"/>
          <w:lang w:val="en-IN"/>
        </w:rPr>
      </w:pPr>
      <w:r w:rsidRPr="00E90369">
        <w:rPr>
          <w:b/>
          <w:bCs/>
          <w:sz w:val="28"/>
          <w:szCs w:val="28"/>
          <w:lang w:val="en-IN"/>
        </w:rPr>
        <w:t>AI Engine:</w:t>
      </w:r>
      <w:r w:rsidRPr="00E90369">
        <w:rPr>
          <w:sz w:val="28"/>
          <w:szCs w:val="28"/>
          <w:lang w:val="en-IN"/>
        </w:rPr>
        <w:t xml:space="preserve"> Uses a trained </w:t>
      </w:r>
      <w:r w:rsidRPr="00E90369">
        <w:rPr>
          <w:b/>
          <w:bCs/>
          <w:sz w:val="28"/>
          <w:szCs w:val="28"/>
          <w:lang w:val="en-IN"/>
        </w:rPr>
        <w:t>Convolutional Neural Network (CNN)</w:t>
      </w:r>
      <w:r w:rsidRPr="00E90369">
        <w:rPr>
          <w:sz w:val="28"/>
          <w:szCs w:val="28"/>
          <w:lang w:val="en-IN"/>
        </w:rPr>
        <w:t xml:space="preserve"> (stored as </w:t>
      </w:r>
      <w:proofErr w:type="spellStart"/>
      <w:r w:rsidRPr="00E90369">
        <w:rPr>
          <w:sz w:val="28"/>
          <w:szCs w:val="28"/>
          <w:lang w:val="en-IN"/>
        </w:rPr>
        <w:t>multi_disease_lungs_model_</w:t>
      </w:r>
      <w:proofErr w:type="gramStart"/>
      <w:r w:rsidRPr="00E90369">
        <w:rPr>
          <w:sz w:val="28"/>
          <w:szCs w:val="28"/>
          <w:lang w:val="en-IN"/>
        </w:rPr>
        <w:t>final.keras</w:t>
      </w:r>
      <w:proofErr w:type="spellEnd"/>
      <w:proofErr w:type="gramEnd"/>
      <w:r w:rsidRPr="00E90369">
        <w:rPr>
          <w:sz w:val="28"/>
          <w:szCs w:val="28"/>
          <w:lang w:val="en-IN"/>
        </w:rPr>
        <w:t xml:space="preserve">) to </w:t>
      </w:r>
      <w:proofErr w:type="spellStart"/>
      <w:r w:rsidRPr="00E90369">
        <w:rPr>
          <w:sz w:val="28"/>
          <w:szCs w:val="28"/>
          <w:lang w:val="en-IN"/>
        </w:rPr>
        <w:t>analyze</w:t>
      </w:r>
      <w:proofErr w:type="spellEnd"/>
      <w:r w:rsidRPr="00E90369">
        <w:rPr>
          <w:sz w:val="28"/>
          <w:szCs w:val="28"/>
          <w:lang w:val="en-IN"/>
        </w:rPr>
        <w:t xml:space="preserve"> complex patterns in lung scans.</w:t>
      </w:r>
    </w:p>
    <w:p w14:paraId="17880A5B" w14:textId="77777777" w:rsidR="00E90369" w:rsidRPr="00E90369" w:rsidRDefault="00E90369" w:rsidP="00E90369">
      <w:pPr>
        <w:numPr>
          <w:ilvl w:val="0"/>
          <w:numId w:val="12"/>
        </w:numPr>
        <w:rPr>
          <w:sz w:val="28"/>
          <w:szCs w:val="28"/>
          <w:lang w:val="en-IN"/>
        </w:rPr>
      </w:pPr>
      <w:r w:rsidRPr="00E90369">
        <w:rPr>
          <w:b/>
          <w:bCs/>
          <w:sz w:val="28"/>
          <w:szCs w:val="28"/>
          <w:lang w:val="en-IN"/>
        </w:rPr>
        <w:t>Web-Based Interface:</w:t>
      </w:r>
      <w:r w:rsidRPr="00E90369">
        <w:rPr>
          <w:sz w:val="28"/>
          <w:szCs w:val="28"/>
          <w:lang w:val="en-IN"/>
        </w:rPr>
        <w:t xml:space="preserve"> Built with </w:t>
      </w:r>
      <w:r w:rsidRPr="00E90369">
        <w:rPr>
          <w:b/>
          <w:bCs/>
          <w:sz w:val="28"/>
          <w:szCs w:val="28"/>
          <w:lang w:val="en-IN"/>
        </w:rPr>
        <w:t>Flask/Python</w:t>
      </w:r>
      <w:r w:rsidRPr="00E90369">
        <w:rPr>
          <w:sz w:val="28"/>
          <w:szCs w:val="28"/>
          <w:lang w:val="en-IN"/>
        </w:rPr>
        <w:t>, providing a user-friendly dashboard where healthcare providers or researchers can upload images and receive instant diagnostic predictions.</w:t>
      </w:r>
    </w:p>
    <w:p w14:paraId="5901F264" w14:textId="77777777" w:rsidR="00E90369" w:rsidRPr="00E90369" w:rsidRDefault="00E90369" w:rsidP="00E90369">
      <w:pPr>
        <w:numPr>
          <w:ilvl w:val="0"/>
          <w:numId w:val="12"/>
        </w:numPr>
        <w:rPr>
          <w:sz w:val="28"/>
          <w:szCs w:val="28"/>
          <w:lang w:val="en-IN"/>
        </w:rPr>
      </w:pPr>
      <w:r w:rsidRPr="00E90369">
        <w:rPr>
          <w:b/>
          <w:bCs/>
          <w:sz w:val="28"/>
          <w:szCs w:val="28"/>
          <w:lang w:val="en-IN"/>
        </w:rPr>
        <w:t>End-to-End Workflow:</w:t>
      </w:r>
      <w:r w:rsidRPr="00E90369">
        <w:rPr>
          <w:sz w:val="28"/>
          <w:szCs w:val="28"/>
          <w:lang w:val="en-IN"/>
        </w:rPr>
        <w:t xml:space="preserve"> Includes image preprocessing (resizing/normalization), model inference, and a clear visual output of the results via an interactive web template (index.html).</w:t>
      </w:r>
    </w:p>
    <w:p w14:paraId="308A4781" w14:textId="3ABCBC0C" w:rsidR="005F65EE" w:rsidRDefault="005F65EE" w:rsidP="005F65EE">
      <w:pPr>
        <w:rPr>
          <w:sz w:val="28"/>
          <w:szCs w:val="28"/>
        </w:rPr>
      </w:pPr>
    </w:p>
    <w:p w14:paraId="43E5F38F" w14:textId="77777777" w:rsidR="005F65EE" w:rsidRDefault="005F65EE" w:rsidP="005F65EE">
      <w:pPr>
        <w:rPr>
          <w:sz w:val="28"/>
          <w:szCs w:val="28"/>
        </w:rPr>
      </w:pPr>
      <w:r w:rsidRPr="00865B1E">
        <w:rPr>
          <w:b/>
          <w:bCs/>
          <w:sz w:val="28"/>
          <w:szCs w:val="28"/>
        </w:rPr>
        <w:t xml:space="preserve">Year of completion of Research Project: </w:t>
      </w:r>
      <w:r>
        <w:rPr>
          <w:sz w:val="28"/>
          <w:szCs w:val="28"/>
        </w:rPr>
        <w:t>2026</w:t>
      </w:r>
    </w:p>
    <w:p w14:paraId="67BD8AAA" w14:textId="77777777" w:rsidR="005F65EE" w:rsidRPr="00865B1E" w:rsidRDefault="005F65EE" w:rsidP="005F65EE">
      <w:pPr>
        <w:rPr>
          <w:b/>
          <w:bCs/>
          <w:sz w:val="28"/>
          <w:szCs w:val="28"/>
        </w:rPr>
      </w:pPr>
      <w:r w:rsidRPr="00865B1E">
        <w:rPr>
          <w:b/>
          <w:bCs/>
          <w:sz w:val="28"/>
          <w:szCs w:val="28"/>
        </w:rPr>
        <w:t xml:space="preserve">Was your project work experience related to your major area of study? </w:t>
      </w:r>
    </w:p>
    <w:p w14:paraId="6D7D942A" w14:textId="77777777" w:rsidR="005F65EE" w:rsidRDefault="005F65EE" w:rsidP="005F65EE">
      <w:pPr>
        <w:rPr>
          <w:sz w:val="28"/>
          <w:szCs w:val="28"/>
        </w:rPr>
      </w:pPr>
      <w:r w:rsidRPr="00511D19">
        <w:rPr>
          <w:sz w:val="28"/>
          <w:szCs w:val="28"/>
        </w:rPr>
        <w:t>● Yes, to a large degree</w:t>
      </w:r>
    </w:p>
    <w:p w14:paraId="4011F387" w14:textId="77777777" w:rsidR="005F65EE" w:rsidRDefault="005F65EE" w:rsidP="005F65EE">
      <w:pPr>
        <w:rPr>
          <w:sz w:val="28"/>
          <w:szCs w:val="28"/>
        </w:rPr>
      </w:pPr>
    </w:p>
    <w:p w14:paraId="397BEC5A" w14:textId="77777777" w:rsidR="005F65EE" w:rsidRPr="00511D19" w:rsidRDefault="005F65EE" w:rsidP="005F65EE">
      <w:pPr>
        <w:rPr>
          <w:sz w:val="28"/>
          <w:szCs w:val="28"/>
          <w:lang w:val="en-IN"/>
        </w:rPr>
      </w:pPr>
    </w:p>
    <w:tbl>
      <w:tblPr>
        <w:tblStyle w:val="TableGrid"/>
        <w:tblW w:w="0" w:type="auto"/>
        <w:tblLayout w:type="fixed"/>
        <w:tblLook w:val="04A0" w:firstRow="1" w:lastRow="0" w:firstColumn="1" w:lastColumn="0" w:noHBand="0" w:noVBand="1"/>
      </w:tblPr>
      <w:tblGrid>
        <w:gridCol w:w="2972"/>
        <w:gridCol w:w="1090"/>
        <w:gridCol w:w="1084"/>
        <w:gridCol w:w="1222"/>
        <w:gridCol w:w="1324"/>
        <w:gridCol w:w="1324"/>
      </w:tblGrid>
      <w:tr w:rsidR="005F65EE" w14:paraId="0BCD2866" w14:textId="77777777" w:rsidTr="00EC5487">
        <w:tc>
          <w:tcPr>
            <w:tcW w:w="2972" w:type="dxa"/>
          </w:tcPr>
          <w:p w14:paraId="05AA0B7E" w14:textId="77777777" w:rsidR="005F65EE" w:rsidRPr="00865B1E" w:rsidRDefault="005F65EE" w:rsidP="00EC5487">
            <w:pPr>
              <w:rPr>
                <w:b/>
                <w:bCs/>
                <w:szCs w:val="24"/>
              </w:rPr>
            </w:pPr>
            <w:r w:rsidRPr="00865B1E">
              <w:rPr>
                <w:b/>
                <w:bCs/>
                <w:szCs w:val="24"/>
              </w:rPr>
              <w:t>This experience has:</w:t>
            </w:r>
          </w:p>
        </w:tc>
        <w:tc>
          <w:tcPr>
            <w:tcW w:w="1090" w:type="dxa"/>
          </w:tcPr>
          <w:p w14:paraId="67879A8B" w14:textId="77777777" w:rsidR="005F65EE" w:rsidRPr="00865B1E" w:rsidRDefault="005F65EE" w:rsidP="00EC5487">
            <w:pPr>
              <w:rPr>
                <w:b/>
                <w:bCs/>
                <w:szCs w:val="24"/>
              </w:rPr>
            </w:pPr>
            <w:r w:rsidRPr="00865B1E">
              <w:rPr>
                <w:b/>
                <w:bCs/>
                <w:szCs w:val="24"/>
              </w:rPr>
              <w:t>Strongly Agree</w:t>
            </w:r>
          </w:p>
        </w:tc>
        <w:tc>
          <w:tcPr>
            <w:tcW w:w="1084" w:type="dxa"/>
          </w:tcPr>
          <w:p w14:paraId="5840A20F" w14:textId="77777777" w:rsidR="005F65EE" w:rsidRPr="00865B1E" w:rsidRDefault="005F65EE" w:rsidP="00EC5487">
            <w:pPr>
              <w:rPr>
                <w:b/>
                <w:bCs/>
                <w:szCs w:val="24"/>
              </w:rPr>
            </w:pPr>
            <w:r w:rsidRPr="00865B1E">
              <w:rPr>
                <w:b/>
                <w:bCs/>
                <w:szCs w:val="24"/>
              </w:rPr>
              <w:t>Agree</w:t>
            </w:r>
          </w:p>
        </w:tc>
        <w:tc>
          <w:tcPr>
            <w:tcW w:w="1222" w:type="dxa"/>
          </w:tcPr>
          <w:p w14:paraId="4295F1F1" w14:textId="77777777" w:rsidR="005F65EE" w:rsidRPr="00865B1E" w:rsidRDefault="005F65EE" w:rsidP="00EC5487">
            <w:pPr>
              <w:rPr>
                <w:b/>
                <w:bCs/>
                <w:szCs w:val="24"/>
              </w:rPr>
            </w:pPr>
            <w:r w:rsidRPr="00865B1E">
              <w:rPr>
                <w:b/>
                <w:bCs/>
                <w:szCs w:val="24"/>
              </w:rPr>
              <w:t>No opinion</w:t>
            </w:r>
          </w:p>
        </w:tc>
        <w:tc>
          <w:tcPr>
            <w:tcW w:w="1324" w:type="dxa"/>
          </w:tcPr>
          <w:p w14:paraId="0D6F71E3" w14:textId="77777777" w:rsidR="005F65EE" w:rsidRPr="00865B1E" w:rsidRDefault="005F65EE" w:rsidP="00EC5487">
            <w:pPr>
              <w:rPr>
                <w:b/>
                <w:bCs/>
                <w:szCs w:val="24"/>
              </w:rPr>
            </w:pPr>
            <w:r w:rsidRPr="00865B1E">
              <w:rPr>
                <w:b/>
                <w:bCs/>
                <w:szCs w:val="24"/>
              </w:rPr>
              <w:t>Disagree</w:t>
            </w:r>
          </w:p>
        </w:tc>
        <w:tc>
          <w:tcPr>
            <w:tcW w:w="1324" w:type="dxa"/>
          </w:tcPr>
          <w:p w14:paraId="0770C1F2" w14:textId="77777777" w:rsidR="005F65EE" w:rsidRPr="00865B1E" w:rsidRDefault="005F65EE" w:rsidP="00EC5487">
            <w:pPr>
              <w:rPr>
                <w:b/>
                <w:bCs/>
                <w:szCs w:val="24"/>
              </w:rPr>
            </w:pPr>
            <w:r w:rsidRPr="00865B1E">
              <w:rPr>
                <w:b/>
                <w:bCs/>
                <w:szCs w:val="24"/>
              </w:rPr>
              <w:t>Strongly Disagree</w:t>
            </w:r>
          </w:p>
        </w:tc>
      </w:tr>
      <w:tr w:rsidR="005F65EE" w14:paraId="1A671015" w14:textId="77777777" w:rsidTr="00EC5487">
        <w:tc>
          <w:tcPr>
            <w:tcW w:w="2972" w:type="dxa"/>
          </w:tcPr>
          <w:p w14:paraId="58938F78" w14:textId="77777777" w:rsidR="005F65EE" w:rsidRPr="005F65EE" w:rsidRDefault="005F65EE" w:rsidP="005F65EE">
            <w:pPr>
              <w:rPr>
                <w:szCs w:val="24"/>
              </w:rPr>
            </w:pPr>
            <w:r w:rsidRPr="005F65EE">
              <w:rPr>
                <w:szCs w:val="24"/>
              </w:rPr>
              <w:t>Given me the opportunity to explore a career field</w:t>
            </w:r>
          </w:p>
        </w:tc>
        <w:tc>
          <w:tcPr>
            <w:tcW w:w="1090" w:type="dxa"/>
          </w:tcPr>
          <w:p w14:paraId="2FF3D433" w14:textId="77777777" w:rsidR="005F65EE" w:rsidRDefault="005F65EE" w:rsidP="00EC5487">
            <w:pPr>
              <w:rPr>
                <w:b/>
                <w:bCs/>
                <w:sz w:val="28"/>
                <w:szCs w:val="28"/>
              </w:rPr>
            </w:pPr>
          </w:p>
        </w:tc>
        <w:tc>
          <w:tcPr>
            <w:tcW w:w="1084" w:type="dxa"/>
          </w:tcPr>
          <w:p w14:paraId="382067B1" w14:textId="77777777" w:rsidR="005F65EE" w:rsidRDefault="005F65EE" w:rsidP="00EC5487">
            <w:pPr>
              <w:rPr>
                <w:b/>
                <w:bCs/>
                <w:sz w:val="28"/>
                <w:szCs w:val="28"/>
              </w:rPr>
            </w:pPr>
            <w:r>
              <w:rPr>
                <w:b/>
                <w:bCs/>
                <w:sz w:val="28"/>
                <w:szCs w:val="28"/>
              </w:rPr>
              <w:t>Yes</w:t>
            </w:r>
          </w:p>
        </w:tc>
        <w:tc>
          <w:tcPr>
            <w:tcW w:w="1222" w:type="dxa"/>
          </w:tcPr>
          <w:p w14:paraId="4E36CFDC" w14:textId="77777777" w:rsidR="005F65EE" w:rsidRDefault="005F65EE" w:rsidP="00EC5487">
            <w:pPr>
              <w:rPr>
                <w:b/>
                <w:bCs/>
                <w:sz w:val="28"/>
                <w:szCs w:val="28"/>
              </w:rPr>
            </w:pPr>
          </w:p>
        </w:tc>
        <w:tc>
          <w:tcPr>
            <w:tcW w:w="1324" w:type="dxa"/>
          </w:tcPr>
          <w:p w14:paraId="27D10D9B" w14:textId="77777777" w:rsidR="005F65EE" w:rsidRDefault="005F65EE" w:rsidP="00EC5487">
            <w:pPr>
              <w:rPr>
                <w:b/>
                <w:bCs/>
                <w:sz w:val="28"/>
                <w:szCs w:val="28"/>
              </w:rPr>
            </w:pPr>
          </w:p>
        </w:tc>
        <w:tc>
          <w:tcPr>
            <w:tcW w:w="1324" w:type="dxa"/>
          </w:tcPr>
          <w:p w14:paraId="1A03AF41" w14:textId="77777777" w:rsidR="005F65EE" w:rsidRDefault="005F65EE" w:rsidP="00EC5487">
            <w:pPr>
              <w:rPr>
                <w:b/>
                <w:bCs/>
                <w:sz w:val="28"/>
                <w:szCs w:val="28"/>
              </w:rPr>
            </w:pPr>
          </w:p>
        </w:tc>
      </w:tr>
      <w:tr w:rsidR="005F65EE" w14:paraId="7996673A" w14:textId="77777777" w:rsidTr="00EC5487">
        <w:tc>
          <w:tcPr>
            <w:tcW w:w="2972" w:type="dxa"/>
          </w:tcPr>
          <w:p w14:paraId="7EE0A355" w14:textId="77777777" w:rsidR="005F65EE" w:rsidRPr="005F65EE" w:rsidRDefault="005F65EE" w:rsidP="00EC5487">
            <w:pPr>
              <w:rPr>
                <w:szCs w:val="24"/>
              </w:rPr>
            </w:pPr>
            <w:r w:rsidRPr="005F65EE">
              <w:rPr>
                <w:szCs w:val="24"/>
              </w:rPr>
              <w:t>Allowed me to apply classroom theory to practice</w:t>
            </w:r>
          </w:p>
        </w:tc>
        <w:tc>
          <w:tcPr>
            <w:tcW w:w="1090" w:type="dxa"/>
          </w:tcPr>
          <w:p w14:paraId="0AE6EC71" w14:textId="77777777" w:rsidR="005F65EE" w:rsidRDefault="005F65EE" w:rsidP="00EC5487">
            <w:pPr>
              <w:rPr>
                <w:b/>
                <w:bCs/>
                <w:sz w:val="28"/>
                <w:szCs w:val="28"/>
              </w:rPr>
            </w:pPr>
          </w:p>
        </w:tc>
        <w:tc>
          <w:tcPr>
            <w:tcW w:w="1084" w:type="dxa"/>
          </w:tcPr>
          <w:p w14:paraId="58096891" w14:textId="77777777" w:rsidR="005F65EE" w:rsidRDefault="005F65EE" w:rsidP="00EC5487">
            <w:pPr>
              <w:rPr>
                <w:b/>
                <w:bCs/>
                <w:sz w:val="28"/>
                <w:szCs w:val="28"/>
              </w:rPr>
            </w:pPr>
            <w:r w:rsidRPr="00853F04">
              <w:rPr>
                <w:b/>
                <w:bCs/>
                <w:sz w:val="28"/>
                <w:szCs w:val="28"/>
              </w:rPr>
              <w:t>Yes</w:t>
            </w:r>
          </w:p>
        </w:tc>
        <w:tc>
          <w:tcPr>
            <w:tcW w:w="1222" w:type="dxa"/>
          </w:tcPr>
          <w:p w14:paraId="7BFD6162" w14:textId="77777777" w:rsidR="005F65EE" w:rsidRDefault="005F65EE" w:rsidP="00EC5487">
            <w:pPr>
              <w:rPr>
                <w:b/>
                <w:bCs/>
                <w:sz w:val="28"/>
                <w:szCs w:val="28"/>
              </w:rPr>
            </w:pPr>
          </w:p>
        </w:tc>
        <w:tc>
          <w:tcPr>
            <w:tcW w:w="1324" w:type="dxa"/>
          </w:tcPr>
          <w:p w14:paraId="428DDD38" w14:textId="77777777" w:rsidR="005F65EE" w:rsidRDefault="005F65EE" w:rsidP="00EC5487">
            <w:pPr>
              <w:rPr>
                <w:b/>
                <w:bCs/>
                <w:sz w:val="28"/>
                <w:szCs w:val="28"/>
              </w:rPr>
            </w:pPr>
          </w:p>
        </w:tc>
        <w:tc>
          <w:tcPr>
            <w:tcW w:w="1324" w:type="dxa"/>
          </w:tcPr>
          <w:p w14:paraId="576C877B" w14:textId="77777777" w:rsidR="005F65EE" w:rsidRDefault="005F65EE" w:rsidP="00EC5487">
            <w:pPr>
              <w:rPr>
                <w:b/>
                <w:bCs/>
                <w:sz w:val="28"/>
                <w:szCs w:val="28"/>
              </w:rPr>
            </w:pPr>
          </w:p>
        </w:tc>
      </w:tr>
      <w:tr w:rsidR="005F65EE" w14:paraId="13FD4785" w14:textId="77777777" w:rsidTr="00EC5487">
        <w:tc>
          <w:tcPr>
            <w:tcW w:w="2972" w:type="dxa"/>
          </w:tcPr>
          <w:p w14:paraId="1A030B57" w14:textId="77777777" w:rsidR="005F65EE" w:rsidRPr="005F65EE" w:rsidRDefault="005F65EE" w:rsidP="00EC5487">
            <w:pPr>
              <w:rPr>
                <w:bCs/>
                <w:szCs w:val="24"/>
              </w:rPr>
            </w:pPr>
            <w:r w:rsidRPr="005F65EE">
              <w:rPr>
                <w:bCs/>
                <w:szCs w:val="24"/>
              </w:rPr>
              <w:t>Helped me develop my decision-making and problem-solving skills</w:t>
            </w:r>
          </w:p>
        </w:tc>
        <w:tc>
          <w:tcPr>
            <w:tcW w:w="1090" w:type="dxa"/>
          </w:tcPr>
          <w:p w14:paraId="01D6D869" w14:textId="77777777" w:rsidR="005F65EE" w:rsidRDefault="005F65EE" w:rsidP="00EC5487">
            <w:pPr>
              <w:rPr>
                <w:b/>
                <w:bCs/>
                <w:sz w:val="28"/>
                <w:szCs w:val="28"/>
              </w:rPr>
            </w:pPr>
          </w:p>
        </w:tc>
        <w:tc>
          <w:tcPr>
            <w:tcW w:w="1084" w:type="dxa"/>
          </w:tcPr>
          <w:p w14:paraId="2A38D26B" w14:textId="77777777" w:rsidR="005F65EE" w:rsidRDefault="005F65EE" w:rsidP="00EC5487">
            <w:pPr>
              <w:rPr>
                <w:b/>
                <w:bCs/>
                <w:sz w:val="28"/>
                <w:szCs w:val="28"/>
              </w:rPr>
            </w:pPr>
            <w:r w:rsidRPr="00853F04">
              <w:rPr>
                <w:b/>
                <w:bCs/>
                <w:sz w:val="28"/>
                <w:szCs w:val="28"/>
              </w:rPr>
              <w:t>Yes</w:t>
            </w:r>
          </w:p>
        </w:tc>
        <w:tc>
          <w:tcPr>
            <w:tcW w:w="1222" w:type="dxa"/>
          </w:tcPr>
          <w:p w14:paraId="60ED1509" w14:textId="77777777" w:rsidR="005F65EE" w:rsidRDefault="005F65EE" w:rsidP="00EC5487">
            <w:pPr>
              <w:rPr>
                <w:b/>
                <w:bCs/>
                <w:sz w:val="28"/>
                <w:szCs w:val="28"/>
              </w:rPr>
            </w:pPr>
          </w:p>
        </w:tc>
        <w:tc>
          <w:tcPr>
            <w:tcW w:w="1324" w:type="dxa"/>
          </w:tcPr>
          <w:p w14:paraId="024CD3AA" w14:textId="77777777" w:rsidR="005F65EE" w:rsidRDefault="005F65EE" w:rsidP="00EC5487">
            <w:pPr>
              <w:rPr>
                <w:b/>
                <w:bCs/>
                <w:sz w:val="28"/>
                <w:szCs w:val="28"/>
              </w:rPr>
            </w:pPr>
          </w:p>
        </w:tc>
        <w:tc>
          <w:tcPr>
            <w:tcW w:w="1324" w:type="dxa"/>
          </w:tcPr>
          <w:p w14:paraId="5860C89E" w14:textId="77777777" w:rsidR="005F65EE" w:rsidRDefault="005F65EE" w:rsidP="00EC5487">
            <w:pPr>
              <w:rPr>
                <w:b/>
                <w:bCs/>
                <w:sz w:val="28"/>
                <w:szCs w:val="28"/>
              </w:rPr>
            </w:pPr>
          </w:p>
        </w:tc>
      </w:tr>
      <w:tr w:rsidR="005F65EE" w14:paraId="1FCE7B32" w14:textId="77777777" w:rsidTr="00EC5487">
        <w:tc>
          <w:tcPr>
            <w:tcW w:w="2972" w:type="dxa"/>
          </w:tcPr>
          <w:p w14:paraId="76AD75EE" w14:textId="77777777" w:rsidR="005F65EE" w:rsidRPr="005F65EE" w:rsidRDefault="005F65EE" w:rsidP="00EC5487">
            <w:pPr>
              <w:rPr>
                <w:bCs/>
                <w:szCs w:val="24"/>
              </w:rPr>
            </w:pPr>
            <w:r w:rsidRPr="005F65EE">
              <w:rPr>
                <w:bCs/>
                <w:szCs w:val="24"/>
              </w:rPr>
              <w:t>Expanded my knowledge about the work world before permanent employment</w:t>
            </w:r>
          </w:p>
        </w:tc>
        <w:tc>
          <w:tcPr>
            <w:tcW w:w="1090" w:type="dxa"/>
          </w:tcPr>
          <w:p w14:paraId="779229A3" w14:textId="77777777" w:rsidR="005F65EE" w:rsidRDefault="005F65EE" w:rsidP="00EC5487">
            <w:pPr>
              <w:rPr>
                <w:b/>
                <w:bCs/>
                <w:sz w:val="28"/>
                <w:szCs w:val="28"/>
              </w:rPr>
            </w:pPr>
          </w:p>
        </w:tc>
        <w:tc>
          <w:tcPr>
            <w:tcW w:w="1084" w:type="dxa"/>
          </w:tcPr>
          <w:p w14:paraId="3D544DEC" w14:textId="77777777" w:rsidR="005F65EE" w:rsidRDefault="005F65EE" w:rsidP="00EC5487">
            <w:pPr>
              <w:rPr>
                <w:b/>
                <w:bCs/>
                <w:sz w:val="28"/>
                <w:szCs w:val="28"/>
              </w:rPr>
            </w:pPr>
            <w:r w:rsidRPr="00853F04">
              <w:rPr>
                <w:b/>
                <w:bCs/>
                <w:sz w:val="28"/>
                <w:szCs w:val="28"/>
              </w:rPr>
              <w:t>Yes</w:t>
            </w:r>
          </w:p>
        </w:tc>
        <w:tc>
          <w:tcPr>
            <w:tcW w:w="1222" w:type="dxa"/>
          </w:tcPr>
          <w:p w14:paraId="663E2C60" w14:textId="77777777" w:rsidR="005F65EE" w:rsidRDefault="005F65EE" w:rsidP="00EC5487">
            <w:pPr>
              <w:rPr>
                <w:b/>
                <w:bCs/>
                <w:sz w:val="28"/>
                <w:szCs w:val="28"/>
              </w:rPr>
            </w:pPr>
          </w:p>
        </w:tc>
        <w:tc>
          <w:tcPr>
            <w:tcW w:w="1324" w:type="dxa"/>
          </w:tcPr>
          <w:p w14:paraId="7A395050" w14:textId="77777777" w:rsidR="005F65EE" w:rsidRDefault="005F65EE" w:rsidP="00EC5487">
            <w:pPr>
              <w:rPr>
                <w:b/>
                <w:bCs/>
                <w:sz w:val="28"/>
                <w:szCs w:val="28"/>
              </w:rPr>
            </w:pPr>
          </w:p>
        </w:tc>
        <w:tc>
          <w:tcPr>
            <w:tcW w:w="1324" w:type="dxa"/>
          </w:tcPr>
          <w:p w14:paraId="03CB0D6B" w14:textId="77777777" w:rsidR="005F65EE" w:rsidRDefault="005F65EE" w:rsidP="00EC5487">
            <w:pPr>
              <w:rPr>
                <w:b/>
                <w:bCs/>
                <w:sz w:val="28"/>
                <w:szCs w:val="28"/>
              </w:rPr>
            </w:pPr>
          </w:p>
        </w:tc>
      </w:tr>
      <w:tr w:rsidR="005F65EE" w14:paraId="785CF4B5" w14:textId="77777777" w:rsidTr="00EC5487">
        <w:tc>
          <w:tcPr>
            <w:tcW w:w="2972" w:type="dxa"/>
          </w:tcPr>
          <w:p w14:paraId="4F58DEEA" w14:textId="77777777" w:rsidR="005F65EE" w:rsidRPr="005F65EE" w:rsidRDefault="005F65EE" w:rsidP="00EC5487">
            <w:pPr>
              <w:rPr>
                <w:szCs w:val="24"/>
              </w:rPr>
            </w:pPr>
            <w:r w:rsidRPr="005F65EE">
              <w:rPr>
                <w:szCs w:val="24"/>
              </w:rPr>
              <w:t>Helped me develop my written and oral communication skills</w:t>
            </w:r>
          </w:p>
        </w:tc>
        <w:tc>
          <w:tcPr>
            <w:tcW w:w="1090" w:type="dxa"/>
          </w:tcPr>
          <w:p w14:paraId="1F6CA83A" w14:textId="77777777" w:rsidR="005F65EE" w:rsidRPr="00865B1E" w:rsidRDefault="005F65EE" w:rsidP="00EC5487">
            <w:pPr>
              <w:rPr>
                <w:sz w:val="28"/>
                <w:szCs w:val="28"/>
              </w:rPr>
            </w:pPr>
          </w:p>
        </w:tc>
        <w:tc>
          <w:tcPr>
            <w:tcW w:w="1084" w:type="dxa"/>
          </w:tcPr>
          <w:p w14:paraId="267E7E28" w14:textId="77777777" w:rsidR="005F65EE" w:rsidRDefault="005F65EE" w:rsidP="00EC5487">
            <w:pPr>
              <w:rPr>
                <w:b/>
                <w:bCs/>
                <w:sz w:val="28"/>
                <w:szCs w:val="28"/>
              </w:rPr>
            </w:pPr>
            <w:r w:rsidRPr="00853F04">
              <w:rPr>
                <w:b/>
                <w:bCs/>
                <w:sz w:val="28"/>
                <w:szCs w:val="28"/>
              </w:rPr>
              <w:t>Yes</w:t>
            </w:r>
          </w:p>
        </w:tc>
        <w:tc>
          <w:tcPr>
            <w:tcW w:w="1222" w:type="dxa"/>
          </w:tcPr>
          <w:p w14:paraId="5DBA8A23" w14:textId="77777777" w:rsidR="005F65EE" w:rsidRDefault="005F65EE" w:rsidP="00EC5487">
            <w:pPr>
              <w:rPr>
                <w:b/>
                <w:bCs/>
                <w:sz w:val="28"/>
                <w:szCs w:val="28"/>
              </w:rPr>
            </w:pPr>
          </w:p>
        </w:tc>
        <w:tc>
          <w:tcPr>
            <w:tcW w:w="1324" w:type="dxa"/>
          </w:tcPr>
          <w:p w14:paraId="5852571A" w14:textId="77777777" w:rsidR="005F65EE" w:rsidRDefault="005F65EE" w:rsidP="00EC5487">
            <w:pPr>
              <w:rPr>
                <w:b/>
                <w:bCs/>
                <w:sz w:val="28"/>
                <w:szCs w:val="28"/>
              </w:rPr>
            </w:pPr>
          </w:p>
        </w:tc>
        <w:tc>
          <w:tcPr>
            <w:tcW w:w="1324" w:type="dxa"/>
          </w:tcPr>
          <w:p w14:paraId="69E459FB" w14:textId="77777777" w:rsidR="005F65EE" w:rsidRDefault="005F65EE" w:rsidP="00EC5487">
            <w:pPr>
              <w:rPr>
                <w:b/>
                <w:bCs/>
                <w:sz w:val="28"/>
                <w:szCs w:val="28"/>
              </w:rPr>
            </w:pPr>
          </w:p>
        </w:tc>
      </w:tr>
      <w:tr w:rsidR="005F65EE" w14:paraId="5428D00C" w14:textId="77777777" w:rsidTr="00EC5487">
        <w:tc>
          <w:tcPr>
            <w:tcW w:w="2972" w:type="dxa"/>
          </w:tcPr>
          <w:p w14:paraId="2124ADA1" w14:textId="77777777" w:rsidR="005F65EE" w:rsidRPr="005F65EE" w:rsidRDefault="005F65EE" w:rsidP="00EC5487">
            <w:pPr>
              <w:rPr>
                <w:szCs w:val="24"/>
              </w:rPr>
            </w:pPr>
            <w:r w:rsidRPr="005F65EE">
              <w:rPr>
                <w:szCs w:val="24"/>
              </w:rPr>
              <w:t>Provided a chance to use leadership skills (influence others, develop ideas with others, stimulate decision-making and action)</w:t>
            </w:r>
          </w:p>
        </w:tc>
        <w:tc>
          <w:tcPr>
            <w:tcW w:w="1090" w:type="dxa"/>
          </w:tcPr>
          <w:p w14:paraId="1725C64B" w14:textId="77777777" w:rsidR="005F65EE" w:rsidRDefault="005F65EE" w:rsidP="00EC5487">
            <w:pPr>
              <w:rPr>
                <w:b/>
                <w:bCs/>
                <w:sz w:val="28"/>
                <w:szCs w:val="28"/>
              </w:rPr>
            </w:pPr>
          </w:p>
        </w:tc>
        <w:tc>
          <w:tcPr>
            <w:tcW w:w="1084" w:type="dxa"/>
          </w:tcPr>
          <w:p w14:paraId="1F34E5B1" w14:textId="77777777" w:rsidR="005F65EE" w:rsidRDefault="005F65EE" w:rsidP="00EC5487">
            <w:pPr>
              <w:rPr>
                <w:b/>
                <w:bCs/>
                <w:sz w:val="28"/>
                <w:szCs w:val="28"/>
              </w:rPr>
            </w:pPr>
            <w:r w:rsidRPr="00853F04">
              <w:rPr>
                <w:b/>
                <w:bCs/>
                <w:sz w:val="28"/>
                <w:szCs w:val="28"/>
              </w:rPr>
              <w:t>Yes</w:t>
            </w:r>
          </w:p>
        </w:tc>
        <w:tc>
          <w:tcPr>
            <w:tcW w:w="1222" w:type="dxa"/>
          </w:tcPr>
          <w:p w14:paraId="4B5C84DA" w14:textId="77777777" w:rsidR="005F65EE" w:rsidRDefault="005F65EE" w:rsidP="00EC5487">
            <w:pPr>
              <w:rPr>
                <w:b/>
                <w:bCs/>
                <w:sz w:val="28"/>
                <w:szCs w:val="28"/>
              </w:rPr>
            </w:pPr>
          </w:p>
        </w:tc>
        <w:tc>
          <w:tcPr>
            <w:tcW w:w="1324" w:type="dxa"/>
          </w:tcPr>
          <w:p w14:paraId="376178F6" w14:textId="77777777" w:rsidR="005F65EE" w:rsidRDefault="005F65EE" w:rsidP="00EC5487">
            <w:pPr>
              <w:rPr>
                <w:b/>
                <w:bCs/>
                <w:sz w:val="28"/>
                <w:szCs w:val="28"/>
              </w:rPr>
            </w:pPr>
          </w:p>
        </w:tc>
        <w:tc>
          <w:tcPr>
            <w:tcW w:w="1324" w:type="dxa"/>
          </w:tcPr>
          <w:p w14:paraId="316A4012" w14:textId="77777777" w:rsidR="005F65EE" w:rsidRDefault="005F65EE" w:rsidP="00EC5487">
            <w:pPr>
              <w:rPr>
                <w:b/>
                <w:bCs/>
                <w:sz w:val="28"/>
                <w:szCs w:val="28"/>
              </w:rPr>
            </w:pPr>
          </w:p>
        </w:tc>
      </w:tr>
      <w:tr w:rsidR="005F65EE" w14:paraId="6FDAF998" w14:textId="77777777" w:rsidTr="00EC5487">
        <w:tc>
          <w:tcPr>
            <w:tcW w:w="2972" w:type="dxa"/>
          </w:tcPr>
          <w:p w14:paraId="3CC25093" w14:textId="56C363FB" w:rsidR="005F65EE" w:rsidRPr="005F65EE" w:rsidRDefault="005F65EE" w:rsidP="00EC5487">
            <w:pPr>
              <w:rPr>
                <w:szCs w:val="24"/>
              </w:rPr>
            </w:pPr>
            <w:r w:rsidRPr="005F65EE">
              <w:rPr>
                <w:szCs w:val="24"/>
              </w:rPr>
              <w:t xml:space="preserve">Expanded my sensitivity to </w:t>
            </w:r>
            <w:r w:rsidRPr="005F65EE">
              <w:rPr>
                <w:szCs w:val="24"/>
              </w:rPr>
              <w:lastRenderedPageBreak/>
              <w:t>the ethical implications of the work involved</w:t>
            </w:r>
          </w:p>
        </w:tc>
        <w:tc>
          <w:tcPr>
            <w:tcW w:w="1090" w:type="dxa"/>
          </w:tcPr>
          <w:p w14:paraId="0599E6AE" w14:textId="77777777" w:rsidR="005F65EE" w:rsidRDefault="005F65EE" w:rsidP="00EC5487">
            <w:pPr>
              <w:rPr>
                <w:b/>
                <w:bCs/>
                <w:sz w:val="28"/>
                <w:szCs w:val="28"/>
              </w:rPr>
            </w:pPr>
          </w:p>
        </w:tc>
        <w:tc>
          <w:tcPr>
            <w:tcW w:w="1084" w:type="dxa"/>
          </w:tcPr>
          <w:p w14:paraId="7C335B6D" w14:textId="77777777" w:rsidR="005F65EE" w:rsidRDefault="005F65EE" w:rsidP="00EC5487">
            <w:pPr>
              <w:rPr>
                <w:b/>
                <w:bCs/>
                <w:sz w:val="28"/>
                <w:szCs w:val="28"/>
              </w:rPr>
            </w:pPr>
            <w:r w:rsidRPr="00853F04">
              <w:rPr>
                <w:b/>
                <w:bCs/>
                <w:sz w:val="28"/>
                <w:szCs w:val="28"/>
              </w:rPr>
              <w:t>Yes</w:t>
            </w:r>
          </w:p>
        </w:tc>
        <w:tc>
          <w:tcPr>
            <w:tcW w:w="1222" w:type="dxa"/>
          </w:tcPr>
          <w:p w14:paraId="594769F8" w14:textId="77777777" w:rsidR="005F65EE" w:rsidRDefault="005F65EE" w:rsidP="00EC5487">
            <w:pPr>
              <w:rPr>
                <w:b/>
                <w:bCs/>
                <w:sz w:val="28"/>
                <w:szCs w:val="28"/>
              </w:rPr>
            </w:pPr>
          </w:p>
        </w:tc>
        <w:tc>
          <w:tcPr>
            <w:tcW w:w="1324" w:type="dxa"/>
          </w:tcPr>
          <w:p w14:paraId="23B93539" w14:textId="77777777" w:rsidR="005F65EE" w:rsidRDefault="005F65EE" w:rsidP="00EC5487">
            <w:pPr>
              <w:rPr>
                <w:b/>
                <w:bCs/>
                <w:sz w:val="28"/>
                <w:szCs w:val="28"/>
              </w:rPr>
            </w:pPr>
          </w:p>
        </w:tc>
        <w:tc>
          <w:tcPr>
            <w:tcW w:w="1324" w:type="dxa"/>
          </w:tcPr>
          <w:p w14:paraId="133B954A" w14:textId="77777777" w:rsidR="005F65EE" w:rsidRDefault="005F65EE" w:rsidP="00EC5487">
            <w:pPr>
              <w:rPr>
                <w:b/>
                <w:bCs/>
                <w:sz w:val="28"/>
                <w:szCs w:val="28"/>
              </w:rPr>
            </w:pPr>
          </w:p>
        </w:tc>
      </w:tr>
      <w:tr w:rsidR="005F65EE" w14:paraId="35293758" w14:textId="77777777" w:rsidTr="00EC5487">
        <w:tc>
          <w:tcPr>
            <w:tcW w:w="2972" w:type="dxa"/>
          </w:tcPr>
          <w:p w14:paraId="3EA62186" w14:textId="77777777" w:rsidR="005F65EE" w:rsidRPr="005F65EE" w:rsidRDefault="005F65EE" w:rsidP="00EC5487">
            <w:pPr>
              <w:rPr>
                <w:szCs w:val="24"/>
              </w:rPr>
            </w:pPr>
            <w:r w:rsidRPr="005F65EE">
              <w:rPr>
                <w:szCs w:val="24"/>
              </w:rPr>
              <w:t>Made it possible for me to be more confident in new situations</w:t>
            </w:r>
          </w:p>
        </w:tc>
        <w:tc>
          <w:tcPr>
            <w:tcW w:w="1090" w:type="dxa"/>
          </w:tcPr>
          <w:p w14:paraId="0660DB57" w14:textId="77777777" w:rsidR="005F65EE" w:rsidRDefault="005F65EE" w:rsidP="00EC5487">
            <w:pPr>
              <w:rPr>
                <w:b/>
                <w:bCs/>
                <w:sz w:val="28"/>
                <w:szCs w:val="28"/>
              </w:rPr>
            </w:pPr>
          </w:p>
        </w:tc>
        <w:tc>
          <w:tcPr>
            <w:tcW w:w="1084" w:type="dxa"/>
          </w:tcPr>
          <w:p w14:paraId="4CCB3AEC" w14:textId="77777777" w:rsidR="005F65EE" w:rsidRDefault="005F65EE" w:rsidP="00EC5487">
            <w:pPr>
              <w:rPr>
                <w:b/>
                <w:bCs/>
                <w:sz w:val="28"/>
                <w:szCs w:val="28"/>
              </w:rPr>
            </w:pPr>
            <w:r w:rsidRPr="00853F04">
              <w:rPr>
                <w:b/>
                <w:bCs/>
                <w:sz w:val="28"/>
                <w:szCs w:val="28"/>
              </w:rPr>
              <w:t>Yes</w:t>
            </w:r>
          </w:p>
        </w:tc>
        <w:tc>
          <w:tcPr>
            <w:tcW w:w="1222" w:type="dxa"/>
          </w:tcPr>
          <w:p w14:paraId="2BA050EB" w14:textId="77777777" w:rsidR="005F65EE" w:rsidRDefault="005F65EE" w:rsidP="00EC5487">
            <w:pPr>
              <w:rPr>
                <w:b/>
                <w:bCs/>
                <w:sz w:val="28"/>
                <w:szCs w:val="28"/>
              </w:rPr>
            </w:pPr>
          </w:p>
        </w:tc>
        <w:tc>
          <w:tcPr>
            <w:tcW w:w="1324" w:type="dxa"/>
          </w:tcPr>
          <w:p w14:paraId="404D1167" w14:textId="77777777" w:rsidR="005F65EE" w:rsidRDefault="005F65EE" w:rsidP="00EC5487">
            <w:pPr>
              <w:rPr>
                <w:b/>
                <w:bCs/>
                <w:sz w:val="28"/>
                <w:szCs w:val="28"/>
              </w:rPr>
            </w:pPr>
          </w:p>
        </w:tc>
        <w:tc>
          <w:tcPr>
            <w:tcW w:w="1324" w:type="dxa"/>
          </w:tcPr>
          <w:p w14:paraId="67A16193" w14:textId="77777777" w:rsidR="005F65EE" w:rsidRDefault="005F65EE" w:rsidP="00EC5487">
            <w:pPr>
              <w:rPr>
                <w:b/>
                <w:bCs/>
                <w:sz w:val="28"/>
                <w:szCs w:val="28"/>
              </w:rPr>
            </w:pPr>
          </w:p>
        </w:tc>
      </w:tr>
      <w:tr w:rsidR="005F65EE" w14:paraId="6B99102A" w14:textId="77777777" w:rsidTr="00EC5487">
        <w:tc>
          <w:tcPr>
            <w:tcW w:w="2972" w:type="dxa"/>
          </w:tcPr>
          <w:p w14:paraId="093CF6E0" w14:textId="77777777" w:rsidR="005F65EE" w:rsidRPr="005F65EE" w:rsidRDefault="005F65EE" w:rsidP="00EC5487">
            <w:pPr>
              <w:rPr>
                <w:szCs w:val="24"/>
              </w:rPr>
            </w:pPr>
            <w:r w:rsidRPr="005F65EE">
              <w:rPr>
                <w:szCs w:val="24"/>
              </w:rPr>
              <w:t>Given me a chance to improve my interpersonal skills</w:t>
            </w:r>
          </w:p>
        </w:tc>
        <w:tc>
          <w:tcPr>
            <w:tcW w:w="1090" w:type="dxa"/>
          </w:tcPr>
          <w:p w14:paraId="02D7A2EE" w14:textId="77777777" w:rsidR="005F65EE" w:rsidRDefault="005F65EE" w:rsidP="00EC5487">
            <w:pPr>
              <w:rPr>
                <w:b/>
                <w:bCs/>
                <w:sz w:val="28"/>
                <w:szCs w:val="28"/>
              </w:rPr>
            </w:pPr>
          </w:p>
        </w:tc>
        <w:tc>
          <w:tcPr>
            <w:tcW w:w="1084" w:type="dxa"/>
          </w:tcPr>
          <w:p w14:paraId="259236BD" w14:textId="77777777" w:rsidR="005F65EE" w:rsidRDefault="005F65EE" w:rsidP="00EC5487">
            <w:pPr>
              <w:rPr>
                <w:b/>
                <w:bCs/>
                <w:sz w:val="28"/>
                <w:szCs w:val="28"/>
              </w:rPr>
            </w:pPr>
            <w:r w:rsidRPr="00853F04">
              <w:rPr>
                <w:b/>
                <w:bCs/>
                <w:sz w:val="28"/>
                <w:szCs w:val="28"/>
              </w:rPr>
              <w:t>Yes</w:t>
            </w:r>
          </w:p>
        </w:tc>
        <w:tc>
          <w:tcPr>
            <w:tcW w:w="1222" w:type="dxa"/>
          </w:tcPr>
          <w:p w14:paraId="754AC5EE" w14:textId="77777777" w:rsidR="005F65EE" w:rsidRDefault="005F65EE" w:rsidP="00EC5487">
            <w:pPr>
              <w:rPr>
                <w:b/>
                <w:bCs/>
                <w:sz w:val="28"/>
                <w:szCs w:val="28"/>
              </w:rPr>
            </w:pPr>
          </w:p>
        </w:tc>
        <w:tc>
          <w:tcPr>
            <w:tcW w:w="1324" w:type="dxa"/>
          </w:tcPr>
          <w:p w14:paraId="50982110" w14:textId="77777777" w:rsidR="005F65EE" w:rsidRDefault="005F65EE" w:rsidP="00EC5487">
            <w:pPr>
              <w:rPr>
                <w:b/>
                <w:bCs/>
                <w:sz w:val="28"/>
                <w:szCs w:val="28"/>
              </w:rPr>
            </w:pPr>
          </w:p>
        </w:tc>
        <w:tc>
          <w:tcPr>
            <w:tcW w:w="1324" w:type="dxa"/>
          </w:tcPr>
          <w:p w14:paraId="77394856" w14:textId="77777777" w:rsidR="005F65EE" w:rsidRDefault="005F65EE" w:rsidP="00EC5487">
            <w:pPr>
              <w:rPr>
                <w:b/>
                <w:bCs/>
                <w:sz w:val="28"/>
                <w:szCs w:val="28"/>
              </w:rPr>
            </w:pPr>
          </w:p>
        </w:tc>
      </w:tr>
      <w:tr w:rsidR="005F65EE" w14:paraId="08BAE6F8" w14:textId="77777777" w:rsidTr="00EC5487">
        <w:tc>
          <w:tcPr>
            <w:tcW w:w="2972" w:type="dxa"/>
          </w:tcPr>
          <w:p w14:paraId="6A0DFE16" w14:textId="77777777" w:rsidR="005F65EE" w:rsidRPr="005F65EE" w:rsidRDefault="005F65EE" w:rsidP="00EC5487">
            <w:pPr>
              <w:rPr>
                <w:szCs w:val="24"/>
              </w:rPr>
            </w:pPr>
            <w:r w:rsidRPr="005F65EE">
              <w:rPr>
                <w:szCs w:val="24"/>
              </w:rPr>
              <w:t>Helped me learn to handle responsibility and use my time wisely</w:t>
            </w:r>
          </w:p>
        </w:tc>
        <w:tc>
          <w:tcPr>
            <w:tcW w:w="1090" w:type="dxa"/>
          </w:tcPr>
          <w:p w14:paraId="35D98250" w14:textId="77777777" w:rsidR="005F65EE" w:rsidRDefault="005F65EE" w:rsidP="00EC5487">
            <w:pPr>
              <w:rPr>
                <w:b/>
                <w:bCs/>
                <w:sz w:val="28"/>
                <w:szCs w:val="28"/>
              </w:rPr>
            </w:pPr>
          </w:p>
        </w:tc>
        <w:tc>
          <w:tcPr>
            <w:tcW w:w="1084" w:type="dxa"/>
          </w:tcPr>
          <w:p w14:paraId="7468F540" w14:textId="77777777" w:rsidR="005F65EE" w:rsidRDefault="005F65EE" w:rsidP="00EC5487">
            <w:pPr>
              <w:rPr>
                <w:b/>
                <w:bCs/>
                <w:sz w:val="28"/>
                <w:szCs w:val="28"/>
              </w:rPr>
            </w:pPr>
            <w:r w:rsidRPr="00853F04">
              <w:rPr>
                <w:b/>
                <w:bCs/>
                <w:sz w:val="28"/>
                <w:szCs w:val="28"/>
              </w:rPr>
              <w:t>Yes</w:t>
            </w:r>
          </w:p>
        </w:tc>
        <w:tc>
          <w:tcPr>
            <w:tcW w:w="1222" w:type="dxa"/>
          </w:tcPr>
          <w:p w14:paraId="79958F4F" w14:textId="77777777" w:rsidR="005F65EE" w:rsidRDefault="005F65EE" w:rsidP="00EC5487">
            <w:pPr>
              <w:rPr>
                <w:b/>
                <w:bCs/>
                <w:sz w:val="28"/>
                <w:szCs w:val="28"/>
              </w:rPr>
            </w:pPr>
          </w:p>
        </w:tc>
        <w:tc>
          <w:tcPr>
            <w:tcW w:w="1324" w:type="dxa"/>
          </w:tcPr>
          <w:p w14:paraId="79A7BBA9" w14:textId="77777777" w:rsidR="005F65EE" w:rsidRDefault="005F65EE" w:rsidP="00EC5487">
            <w:pPr>
              <w:rPr>
                <w:b/>
                <w:bCs/>
                <w:sz w:val="28"/>
                <w:szCs w:val="28"/>
              </w:rPr>
            </w:pPr>
          </w:p>
        </w:tc>
        <w:tc>
          <w:tcPr>
            <w:tcW w:w="1324" w:type="dxa"/>
          </w:tcPr>
          <w:p w14:paraId="32D74D3D" w14:textId="77777777" w:rsidR="005F65EE" w:rsidRDefault="005F65EE" w:rsidP="00EC5487">
            <w:pPr>
              <w:rPr>
                <w:b/>
                <w:bCs/>
                <w:sz w:val="28"/>
                <w:szCs w:val="28"/>
              </w:rPr>
            </w:pPr>
          </w:p>
        </w:tc>
      </w:tr>
      <w:tr w:rsidR="005F65EE" w14:paraId="0464E2DE" w14:textId="77777777" w:rsidTr="00EC5487">
        <w:tc>
          <w:tcPr>
            <w:tcW w:w="2972" w:type="dxa"/>
          </w:tcPr>
          <w:p w14:paraId="053B685A" w14:textId="77777777" w:rsidR="005F65EE" w:rsidRPr="005F65EE" w:rsidRDefault="005F65EE" w:rsidP="00EC5487">
            <w:pPr>
              <w:rPr>
                <w:szCs w:val="24"/>
              </w:rPr>
            </w:pPr>
            <w:r w:rsidRPr="005F65EE">
              <w:rPr>
                <w:szCs w:val="24"/>
              </w:rPr>
              <w:t>Helped me discover new aspects of myself that I didn’t know existed before</w:t>
            </w:r>
          </w:p>
        </w:tc>
        <w:tc>
          <w:tcPr>
            <w:tcW w:w="1090" w:type="dxa"/>
          </w:tcPr>
          <w:p w14:paraId="531EF745" w14:textId="77777777" w:rsidR="005F65EE" w:rsidRDefault="005F65EE" w:rsidP="00EC5487">
            <w:pPr>
              <w:rPr>
                <w:b/>
                <w:bCs/>
                <w:sz w:val="28"/>
                <w:szCs w:val="28"/>
              </w:rPr>
            </w:pPr>
          </w:p>
        </w:tc>
        <w:tc>
          <w:tcPr>
            <w:tcW w:w="1084" w:type="dxa"/>
          </w:tcPr>
          <w:p w14:paraId="66010335" w14:textId="77777777" w:rsidR="005F65EE" w:rsidRDefault="005F65EE" w:rsidP="00EC5487">
            <w:pPr>
              <w:rPr>
                <w:b/>
                <w:bCs/>
                <w:sz w:val="28"/>
                <w:szCs w:val="28"/>
              </w:rPr>
            </w:pPr>
            <w:r w:rsidRPr="00853F04">
              <w:rPr>
                <w:b/>
                <w:bCs/>
                <w:sz w:val="28"/>
                <w:szCs w:val="28"/>
              </w:rPr>
              <w:t>Yes</w:t>
            </w:r>
          </w:p>
        </w:tc>
        <w:tc>
          <w:tcPr>
            <w:tcW w:w="1222" w:type="dxa"/>
          </w:tcPr>
          <w:p w14:paraId="4FE4ECBB" w14:textId="77777777" w:rsidR="005F65EE" w:rsidRDefault="005F65EE" w:rsidP="00EC5487">
            <w:pPr>
              <w:rPr>
                <w:b/>
                <w:bCs/>
                <w:sz w:val="28"/>
                <w:szCs w:val="28"/>
              </w:rPr>
            </w:pPr>
          </w:p>
        </w:tc>
        <w:tc>
          <w:tcPr>
            <w:tcW w:w="1324" w:type="dxa"/>
          </w:tcPr>
          <w:p w14:paraId="1C5AB207" w14:textId="77777777" w:rsidR="005F65EE" w:rsidRDefault="005F65EE" w:rsidP="00EC5487">
            <w:pPr>
              <w:rPr>
                <w:b/>
                <w:bCs/>
                <w:sz w:val="28"/>
                <w:szCs w:val="28"/>
              </w:rPr>
            </w:pPr>
          </w:p>
        </w:tc>
        <w:tc>
          <w:tcPr>
            <w:tcW w:w="1324" w:type="dxa"/>
          </w:tcPr>
          <w:p w14:paraId="5E6C8631" w14:textId="77777777" w:rsidR="005F65EE" w:rsidRDefault="005F65EE" w:rsidP="00EC5487">
            <w:pPr>
              <w:rPr>
                <w:b/>
                <w:bCs/>
                <w:sz w:val="28"/>
                <w:szCs w:val="28"/>
              </w:rPr>
            </w:pPr>
          </w:p>
        </w:tc>
      </w:tr>
      <w:tr w:rsidR="005F65EE" w14:paraId="08DC2D8E" w14:textId="77777777" w:rsidTr="00EC5487">
        <w:tc>
          <w:tcPr>
            <w:tcW w:w="2972" w:type="dxa"/>
          </w:tcPr>
          <w:p w14:paraId="2D6002B1" w14:textId="77777777" w:rsidR="005F65EE" w:rsidRPr="005F65EE" w:rsidRDefault="005F65EE" w:rsidP="00EC5487">
            <w:pPr>
              <w:rPr>
                <w:szCs w:val="24"/>
              </w:rPr>
            </w:pPr>
            <w:r w:rsidRPr="005F65EE">
              <w:rPr>
                <w:szCs w:val="24"/>
              </w:rPr>
              <w:t>Helped me develop new interests and abilities</w:t>
            </w:r>
          </w:p>
        </w:tc>
        <w:tc>
          <w:tcPr>
            <w:tcW w:w="1090" w:type="dxa"/>
          </w:tcPr>
          <w:p w14:paraId="575401F0" w14:textId="77777777" w:rsidR="005F65EE" w:rsidRDefault="005F65EE" w:rsidP="00EC5487">
            <w:pPr>
              <w:rPr>
                <w:b/>
                <w:bCs/>
                <w:sz w:val="28"/>
                <w:szCs w:val="28"/>
              </w:rPr>
            </w:pPr>
          </w:p>
        </w:tc>
        <w:tc>
          <w:tcPr>
            <w:tcW w:w="1084" w:type="dxa"/>
          </w:tcPr>
          <w:p w14:paraId="4CDB3286" w14:textId="77777777" w:rsidR="005F65EE" w:rsidRDefault="005F65EE" w:rsidP="00EC5487">
            <w:pPr>
              <w:rPr>
                <w:b/>
                <w:bCs/>
                <w:sz w:val="28"/>
                <w:szCs w:val="28"/>
              </w:rPr>
            </w:pPr>
            <w:r w:rsidRPr="00853F04">
              <w:rPr>
                <w:b/>
                <w:bCs/>
                <w:sz w:val="28"/>
                <w:szCs w:val="28"/>
              </w:rPr>
              <w:t>Yes</w:t>
            </w:r>
          </w:p>
        </w:tc>
        <w:tc>
          <w:tcPr>
            <w:tcW w:w="1222" w:type="dxa"/>
          </w:tcPr>
          <w:p w14:paraId="102E0C75" w14:textId="77777777" w:rsidR="005F65EE" w:rsidRDefault="005F65EE" w:rsidP="00EC5487">
            <w:pPr>
              <w:rPr>
                <w:b/>
                <w:bCs/>
                <w:sz w:val="28"/>
                <w:szCs w:val="28"/>
              </w:rPr>
            </w:pPr>
          </w:p>
        </w:tc>
        <w:tc>
          <w:tcPr>
            <w:tcW w:w="1324" w:type="dxa"/>
          </w:tcPr>
          <w:p w14:paraId="51A0ACCF" w14:textId="77777777" w:rsidR="005F65EE" w:rsidRDefault="005F65EE" w:rsidP="00EC5487">
            <w:pPr>
              <w:rPr>
                <w:b/>
                <w:bCs/>
                <w:sz w:val="28"/>
                <w:szCs w:val="28"/>
              </w:rPr>
            </w:pPr>
          </w:p>
        </w:tc>
        <w:tc>
          <w:tcPr>
            <w:tcW w:w="1324" w:type="dxa"/>
          </w:tcPr>
          <w:p w14:paraId="1C1265E8" w14:textId="77777777" w:rsidR="005F65EE" w:rsidRDefault="005F65EE" w:rsidP="00EC5487">
            <w:pPr>
              <w:rPr>
                <w:b/>
                <w:bCs/>
                <w:sz w:val="28"/>
                <w:szCs w:val="28"/>
              </w:rPr>
            </w:pPr>
          </w:p>
        </w:tc>
      </w:tr>
      <w:tr w:rsidR="005F65EE" w14:paraId="3002CCA6" w14:textId="77777777" w:rsidTr="00EC5487">
        <w:tc>
          <w:tcPr>
            <w:tcW w:w="2972" w:type="dxa"/>
          </w:tcPr>
          <w:p w14:paraId="01CC63E0" w14:textId="77777777" w:rsidR="005F65EE" w:rsidRPr="005F65EE" w:rsidRDefault="005F65EE" w:rsidP="00EC5487">
            <w:pPr>
              <w:rPr>
                <w:szCs w:val="24"/>
              </w:rPr>
            </w:pPr>
            <w:r w:rsidRPr="005F65EE">
              <w:rPr>
                <w:szCs w:val="24"/>
              </w:rPr>
              <w:t>Helped me clarify my career goals</w:t>
            </w:r>
          </w:p>
        </w:tc>
        <w:tc>
          <w:tcPr>
            <w:tcW w:w="1090" w:type="dxa"/>
          </w:tcPr>
          <w:p w14:paraId="19204033" w14:textId="77777777" w:rsidR="005F65EE" w:rsidRDefault="005F65EE" w:rsidP="00EC5487">
            <w:pPr>
              <w:rPr>
                <w:b/>
                <w:bCs/>
                <w:sz w:val="28"/>
                <w:szCs w:val="28"/>
              </w:rPr>
            </w:pPr>
          </w:p>
        </w:tc>
        <w:tc>
          <w:tcPr>
            <w:tcW w:w="1084" w:type="dxa"/>
          </w:tcPr>
          <w:p w14:paraId="054BA45F" w14:textId="77777777" w:rsidR="005F65EE" w:rsidRDefault="005F65EE" w:rsidP="00EC5487">
            <w:pPr>
              <w:rPr>
                <w:b/>
                <w:bCs/>
                <w:sz w:val="28"/>
                <w:szCs w:val="28"/>
              </w:rPr>
            </w:pPr>
            <w:r w:rsidRPr="00853F04">
              <w:rPr>
                <w:b/>
                <w:bCs/>
                <w:sz w:val="28"/>
                <w:szCs w:val="28"/>
              </w:rPr>
              <w:t>Yes</w:t>
            </w:r>
          </w:p>
        </w:tc>
        <w:tc>
          <w:tcPr>
            <w:tcW w:w="1222" w:type="dxa"/>
          </w:tcPr>
          <w:p w14:paraId="41ED91B3" w14:textId="77777777" w:rsidR="005F65EE" w:rsidRDefault="005F65EE" w:rsidP="00EC5487">
            <w:pPr>
              <w:rPr>
                <w:b/>
                <w:bCs/>
                <w:sz w:val="28"/>
                <w:szCs w:val="28"/>
              </w:rPr>
            </w:pPr>
          </w:p>
        </w:tc>
        <w:tc>
          <w:tcPr>
            <w:tcW w:w="1324" w:type="dxa"/>
          </w:tcPr>
          <w:p w14:paraId="51FB5AEA" w14:textId="77777777" w:rsidR="005F65EE" w:rsidRDefault="005F65EE" w:rsidP="00EC5487">
            <w:pPr>
              <w:rPr>
                <w:b/>
                <w:bCs/>
                <w:sz w:val="28"/>
                <w:szCs w:val="28"/>
              </w:rPr>
            </w:pPr>
          </w:p>
        </w:tc>
        <w:tc>
          <w:tcPr>
            <w:tcW w:w="1324" w:type="dxa"/>
          </w:tcPr>
          <w:p w14:paraId="32DBA983" w14:textId="77777777" w:rsidR="005F65EE" w:rsidRDefault="005F65EE" w:rsidP="00EC5487">
            <w:pPr>
              <w:rPr>
                <w:b/>
                <w:bCs/>
                <w:sz w:val="28"/>
                <w:szCs w:val="28"/>
              </w:rPr>
            </w:pPr>
          </w:p>
        </w:tc>
      </w:tr>
      <w:tr w:rsidR="005F65EE" w14:paraId="20E50C1A" w14:textId="77777777" w:rsidTr="00EC5487">
        <w:tc>
          <w:tcPr>
            <w:tcW w:w="2972" w:type="dxa"/>
          </w:tcPr>
          <w:p w14:paraId="7671CFC6" w14:textId="77777777" w:rsidR="005F65EE" w:rsidRPr="005F65EE" w:rsidRDefault="005F65EE" w:rsidP="00EC5487">
            <w:pPr>
              <w:rPr>
                <w:szCs w:val="24"/>
              </w:rPr>
            </w:pPr>
            <w:r w:rsidRPr="005F65EE">
              <w:rPr>
                <w:szCs w:val="24"/>
              </w:rPr>
              <w:t>Allowed me to acquire information and/ or use equipment not available at my Institute</w:t>
            </w:r>
          </w:p>
        </w:tc>
        <w:tc>
          <w:tcPr>
            <w:tcW w:w="1090" w:type="dxa"/>
          </w:tcPr>
          <w:p w14:paraId="073CC61C" w14:textId="77777777" w:rsidR="005F65EE" w:rsidRDefault="005F65EE" w:rsidP="00EC5487">
            <w:pPr>
              <w:rPr>
                <w:b/>
                <w:bCs/>
                <w:sz w:val="28"/>
                <w:szCs w:val="28"/>
              </w:rPr>
            </w:pPr>
          </w:p>
        </w:tc>
        <w:tc>
          <w:tcPr>
            <w:tcW w:w="1084" w:type="dxa"/>
          </w:tcPr>
          <w:p w14:paraId="4188D84B" w14:textId="77777777" w:rsidR="005F65EE" w:rsidRDefault="005F65EE" w:rsidP="00EC5487">
            <w:pPr>
              <w:rPr>
                <w:b/>
                <w:bCs/>
                <w:sz w:val="28"/>
                <w:szCs w:val="28"/>
              </w:rPr>
            </w:pPr>
            <w:r w:rsidRPr="00853F04">
              <w:rPr>
                <w:b/>
                <w:bCs/>
                <w:sz w:val="28"/>
                <w:szCs w:val="28"/>
              </w:rPr>
              <w:t>Yes</w:t>
            </w:r>
          </w:p>
        </w:tc>
        <w:tc>
          <w:tcPr>
            <w:tcW w:w="1222" w:type="dxa"/>
          </w:tcPr>
          <w:p w14:paraId="39DE90F6" w14:textId="77777777" w:rsidR="005F65EE" w:rsidRDefault="005F65EE" w:rsidP="00EC5487">
            <w:pPr>
              <w:rPr>
                <w:b/>
                <w:bCs/>
                <w:sz w:val="28"/>
                <w:szCs w:val="28"/>
              </w:rPr>
            </w:pPr>
          </w:p>
        </w:tc>
        <w:tc>
          <w:tcPr>
            <w:tcW w:w="1324" w:type="dxa"/>
          </w:tcPr>
          <w:p w14:paraId="2A6BED6F" w14:textId="77777777" w:rsidR="005F65EE" w:rsidRDefault="005F65EE" w:rsidP="00EC5487">
            <w:pPr>
              <w:rPr>
                <w:b/>
                <w:bCs/>
                <w:sz w:val="28"/>
                <w:szCs w:val="28"/>
              </w:rPr>
            </w:pPr>
          </w:p>
        </w:tc>
        <w:tc>
          <w:tcPr>
            <w:tcW w:w="1324" w:type="dxa"/>
          </w:tcPr>
          <w:p w14:paraId="09807A6B" w14:textId="77777777" w:rsidR="005F65EE" w:rsidRDefault="005F65EE" w:rsidP="00EC5487">
            <w:pPr>
              <w:rPr>
                <w:b/>
                <w:bCs/>
                <w:sz w:val="28"/>
                <w:szCs w:val="28"/>
              </w:rPr>
            </w:pPr>
          </w:p>
        </w:tc>
      </w:tr>
      <w:tr w:rsidR="005F65EE" w14:paraId="5DD18E03" w14:textId="77777777" w:rsidTr="00EC5487">
        <w:tc>
          <w:tcPr>
            <w:tcW w:w="2972" w:type="dxa"/>
          </w:tcPr>
          <w:p w14:paraId="0E0E01E3" w14:textId="77777777" w:rsidR="005F65EE" w:rsidRPr="005F65EE" w:rsidRDefault="005F65EE" w:rsidP="00EC5487">
            <w:pPr>
              <w:rPr>
                <w:szCs w:val="24"/>
              </w:rPr>
            </w:pPr>
            <w:r w:rsidRPr="005F65EE">
              <w:rPr>
                <w:szCs w:val="24"/>
              </w:rPr>
              <w:t>Allowed me to realize socioeconomic/environmental issues.</w:t>
            </w:r>
          </w:p>
        </w:tc>
        <w:tc>
          <w:tcPr>
            <w:tcW w:w="1090" w:type="dxa"/>
          </w:tcPr>
          <w:p w14:paraId="4A6B1D08" w14:textId="77777777" w:rsidR="005F65EE" w:rsidRDefault="005F65EE" w:rsidP="00EC5487">
            <w:pPr>
              <w:rPr>
                <w:b/>
                <w:bCs/>
                <w:sz w:val="28"/>
                <w:szCs w:val="28"/>
              </w:rPr>
            </w:pPr>
          </w:p>
        </w:tc>
        <w:tc>
          <w:tcPr>
            <w:tcW w:w="1084" w:type="dxa"/>
          </w:tcPr>
          <w:p w14:paraId="0A45A542" w14:textId="77777777" w:rsidR="005F65EE" w:rsidRDefault="005F65EE" w:rsidP="00EC5487">
            <w:pPr>
              <w:rPr>
                <w:b/>
                <w:bCs/>
                <w:sz w:val="28"/>
                <w:szCs w:val="28"/>
              </w:rPr>
            </w:pPr>
            <w:r w:rsidRPr="00853F04">
              <w:rPr>
                <w:b/>
                <w:bCs/>
                <w:sz w:val="28"/>
                <w:szCs w:val="28"/>
              </w:rPr>
              <w:t>Yes</w:t>
            </w:r>
          </w:p>
        </w:tc>
        <w:tc>
          <w:tcPr>
            <w:tcW w:w="1222" w:type="dxa"/>
          </w:tcPr>
          <w:p w14:paraId="2CE1974A" w14:textId="77777777" w:rsidR="005F65EE" w:rsidRDefault="005F65EE" w:rsidP="00EC5487">
            <w:pPr>
              <w:rPr>
                <w:b/>
                <w:bCs/>
                <w:sz w:val="28"/>
                <w:szCs w:val="28"/>
              </w:rPr>
            </w:pPr>
          </w:p>
        </w:tc>
        <w:tc>
          <w:tcPr>
            <w:tcW w:w="1324" w:type="dxa"/>
          </w:tcPr>
          <w:p w14:paraId="6575C234" w14:textId="77777777" w:rsidR="005F65EE" w:rsidRDefault="005F65EE" w:rsidP="00EC5487">
            <w:pPr>
              <w:rPr>
                <w:b/>
                <w:bCs/>
                <w:sz w:val="28"/>
                <w:szCs w:val="28"/>
              </w:rPr>
            </w:pPr>
          </w:p>
        </w:tc>
        <w:tc>
          <w:tcPr>
            <w:tcW w:w="1324" w:type="dxa"/>
          </w:tcPr>
          <w:p w14:paraId="71A83A4D" w14:textId="77777777" w:rsidR="005F65EE" w:rsidRDefault="005F65EE" w:rsidP="00EC5487">
            <w:pPr>
              <w:rPr>
                <w:b/>
                <w:bCs/>
                <w:sz w:val="28"/>
                <w:szCs w:val="28"/>
              </w:rPr>
            </w:pPr>
          </w:p>
        </w:tc>
      </w:tr>
    </w:tbl>
    <w:p w14:paraId="6F9BDD3E" w14:textId="77777777" w:rsidR="005F65EE" w:rsidRPr="00F57527" w:rsidRDefault="005F65EE" w:rsidP="00F57527">
      <w:pPr>
        <w:pStyle w:val="ListParagraph"/>
        <w:spacing w:before="120" w:after="120" w:line="240" w:lineRule="auto"/>
        <w:jc w:val="left"/>
        <w:rPr>
          <w:b/>
          <w:bCs/>
          <w:szCs w:val="24"/>
        </w:rPr>
      </w:pPr>
    </w:p>
    <w:sectPr w:rsidR="005F65EE" w:rsidRPr="00F57527"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05306"/>
    <w:multiLevelType w:val="hybridMultilevel"/>
    <w:tmpl w:val="435EEB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901508"/>
    <w:multiLevelType w:val="hybridMultilevel"/>
    <w:tmpl w:val="2DA0C60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F73739"/>
    <w:multiLevelType w:val="multilevel"/>
    <w:tmpl w:val="9DF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935290">
    <w:abstractNumId w:val="8"/>
  </w:num>
  <w:num w:numId="2" w16cid:durableId="975448940">
    <w:abstractNumId w:val="6"/>
  </w:num>
  <w:num w:numId="3" w16cid:durableId="1537544117">
    <w:abstractNumId w:val="5"/>
  </w:num>
  <w:num w:numId="4" w16cid:durableId="1406495063">
    <w:abstractNumId w:val="4"/>
  </w:num>
  <w:num w:numId="5" w16cid:durableId="618993653">
    <w:abstractNumId w:val="7"/>
  </w:num>
  <w:num w:numId="6" w16cid:durableId="927812049">
    <w:abstractNumId w:val="3"/>
  </w:num>
  <w:num w:numId="7" w16cid:durableId="1357973008">
    <w:abstractNumId w:val="2"/>
  </w:num>
  <w:num w:numId="8" w16cid:durableId="631598289">
    <w:abstractNumId w:val="1"/>
  </w:num>
  <w:num w:numId="9" w16cid:durableId="1979065843">
    <w:abstractNumId w:val="0"/>
  </w:num>
  <w:num w:numId="10" w16cid:durableId="1677535231">
    <w:abstractNumId w:val="10"/>
  </w:num>
  <w:num w:numId="11" w16cid:durableId="1043136689">
    <w:abstractNumId w:val="9"/>
  </w:num>
  <w:num w:numId="12" w16cid:durableId="5939046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609"/>
    <w:rsid w:val="0024740B"/>
    <w:rsid w:val="0029639D"/>
    <w:rsid w:val="002D53FC"/>
    <w:rsid w:val="00326F90"/>
    <w:rsid w:val="004E64E7"/>
    <w:rsid w:val="005711B1"/>
    <w:rsid w:val="005955FA"/>
    <w:rsid w:val="0059609C"/>
    <w:rsid w:val="005F65EE"/>
    <w:rsid w:val="007254C0"/>
    <w:rsid w:val="008471C8"/>
    <w:rsid w:val="00864E81"/>
    <w:rsid w:val="008941DC"/>
    <w:rsid w:val="00933CCA"/>
    <w:rsid w:val="00A80FAD"/>
    <w:rsid w:val="00AA1D8D"/>
    <w:rsid w:val="00B47730"/>
    <w:rsid w:val="00BC6C4D"/>
    <w:rsid w:val="00CB0664"/>
    <w:rsid w:val="00D16B93"/>
    <w:rsid w:val="00D96D64"/>
    <w:rsid w:val="00DC555A"/>
    <w:rsid w:val="00E90369"/>
    <w:rsid w:val="00EB584E"/>
    <w:rsid w:val="00EC71B5"/>
    <w:rsid w:val="00EE0731"/>
    <w:rsid w:val="00F31925"/>
    <w:rsid w:val="00F57527"/>
    <w:rsid w:val="00FA5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6E64D"/>
  <w14:defaultImageDpi w14:val="300"/>
  <w15:docId w15:val="{D55B56E5-DE73-49E8-AC30-B79115309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731"/>
    <w:pPr>
      <w:spacing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31925"/>
    <w:rPr>
      <w:color w:val="0000FF" w:themeColor="hyperlink"/>
      <w:u w:val="single"/>
    </w:rPr>
  </w:style>
  <w:style w:type="character" w:styleId="UnresolvedMention">
    <w:name w:val="Unresolved Mention"/>
    <w:basedOn w:val="DefaultParagraphFont"/>
    <w:uiPriority w:val="99"/>
    <w:semiHidden/>
    <w:unhideWhenUsed/>
    <w:rsid w:val="00F31925"/>
    <w:rPr>
      <w:color w:val="605E5C"/>
      <w:shd w:val="clear" w:color="auto" w:fill="E1DFDD"/>
    </w:rPr>
  </w:style>
  <w:style w:type="paragraph" w:styleId="NormalWeb">
    <w:name w:val="Normal (Web)"/>
    <w:basedOn w:val="Normal"/>
    <w:uiPriority w:val="99"/>
    <w:semiHidden/>
    <w:unhideWhenUsed/>
    <w:rsid w:val="00E9036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30</Pages>
  <Words>4570</Words>
  <Characters>26053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MOIZ PATEL</cp:lastModifiedBy>
  <cp:revision>13</cp:revision>
  <cp:lastPrinted>2026-04-24T10:53:00Z</cp:lastPrinted>
  <dcterms:created xsi:type="dcterms:W3CDTF">2013-12-23T23:15:00Z</dcterms:created>
  <dcterms:modified xsi:type="dcterms:W3CDTF">2026-04-24T10:57:00Z</dcterms:modified>
  <cp:category/>
</cp:coreProperties>
</file>